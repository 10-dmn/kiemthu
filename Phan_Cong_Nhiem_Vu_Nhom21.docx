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TRƯỜNG ĐẠI HỌC CÔNG NGHỆ ĐÔNG Á</w:t>
        <w:br/>
        <w:t>KHOA CÔNG NGHỆ THÔNG TIN</w:t>
        <w:br/>
      </w:r>
    </w:p>
    <w:p>
      <w:pPr>
        <w:jc w:val="center"/>
      </w:pPr>
      <w:r>
        <w:rPr>
          <w:rFonts w:ascii="Times New Roman" w:hAnsi="Times New Roman"/>
          <w:sz w:val="20"/>
        </w:rPr>
        <w:t>-------------------- *** --------------------</w:t>
      </w:r>
    </w:p>
    <w:p>
      <w:pPr>
        <w:jc w:val="center"/>
      </w:pPr>
      <w:r>
        <w:rPr>
          <w:rFonts w:ascii="Times New Roman" w:hAnsi="Times New Roman"/>
          <w:b/>
          <w:sz w:val="30"/>
        </w:rPr>
        <w:br/>
        <w:t>BẢNG PHÂN CÔNG NHIỆM VỤ VÀ ĐÁNH GIÁ ĐÓNG GÓP THÀNH VIÊN</w:t>
        <w:br/>
      </w:r>
    </w:p>
    <w:p>
      <w:pPr>
        <w:jc w:val="center"/>
      </w:pPr>
      <w:r>
        <w:rPr>
          <w:rFonts w:ascii="Times New Roman" w:hAnsi="Times New Roman"/>
          <w:b/>
          <w:sz w:val="24"/>
        </w:rPr>
        <w:t>BÀI TẬP LỚN HỌC PHẦN: KIỂM THỬ PHẦN MỀM</w:t>
        <w:br/>
      </w:r>
    </w:p>
    <w:tbl>
      <w:tblPr>
        <w:tblW w:type="auto" w:w="0"/>
        <w:jc w:val="center"/>
        <w:tblLook w:firstColumn="1" w:firstRow="1" w:lastColumn="0" w:lastRow="0" w:noHBand="0" w:noVBand="1" w:val="04A0"/>
      </w:tblPr>
      <w:tblGrid>
        <w:gridCol w:w="4703"/>
        <w:gridCol w:w="4703"/>
      </w:tblGrid>
      <w:tr>
        <w:tc>
          <w:tcPr>
            <w:tcW w:type="dxa" w:w="4703"/>
            <w:shd w:fill="EAEAEA"/>
            <w:tcMar>
              <w:top w:w="80" w:type="dxa"/>
              <w:bottom w:w="80" w:type="dxa"/>
              <w:left w:w="120" w:type="dxa"/>
              <w:right w:w="120" w:type="dxa"/>
            </w:tcMar>
          </w:tcPr>
          <w:p>
            <w:r>
              <w:rPr>
                <w:rFonts w:ascii="Times New Roman" w:hAnsi="Times New Roman"/>
                <w:b/>
                <w:sz w:val="21"/>
              </w:rPr>
              <w:t>Đề tài nghiên cứu:</w:t>
            </w:r>
          </w:p>
        </w:tc>
        <w:tc>
          <w:tcPr>
            <w:tcW w:type="dxa" w:w="4703"/>
            <w:shd w:fill="FFFFFF"/>
            <w:tcMar>
              <w:top w:w="80" w:type="dxa"/>
              <w:bottom w:w="80" w:type="dxa"/>
              <w:left w:w="120" w:type="dxa"/>
              <w:right w:w="120" w:type="dxa"/>
            </w:tcMar>
          </w:tcPr>
          <w:p>
            <w:r>
              <w:rPr>
                <w:rFonts w:ascii="Times New Roman" w:hAnsi="Times New Roman"/>
                <w:sz w:val="21"/>
              </w:rPr>
              <w:t>Kiểm thử Hệ thống Quản lý Sinh viên (SMS Flask &amp; Selenium Automation)</w:t>
            </w:r>
          </w:p>
        </w:tc>
      </w:tr>
      <w:tr>
        <w:tc>
          <w:tcPr>
            <w:tcW w:type="dxa" w:w="4703"/>
            <w:shd w:fill="EAEAEA"/>
            <w:tcMar>
              <w:top w:w="80" w:type="dxa"/>
              <w:bottom w:w="80" w:type="dxa"/>
              <w:left w:w="120" w:type="dxa"/>
              <w:right w:w="120" w:type="dxa"/>
            </w:tcMar>
          </w:tcPr>
          <w:p>
            <w:r>
              <w:rPr>
                <w:rFonts w:ascii="Times New Roman" w:hAnsi="Times New Roman"/>
                <w:b/>
                <w:sz w:val="21"/>
              </w:rPr>
              <w:t>Mã đề thi / Lớp tín chỉ:</w:t>
            </w:r>
          </w:p>
        </w:tc>
        <w:tc>
          <w:tcPr>
            <w:tcW w:type="dxa" w:w="4703"/>
            <w:shd w:fill="FFFFFF"/>
            <w:tcMar>
              <w:top w:w="80" w:type="dxa"/>
              <w:bottom w:w="80" w:type="dxa"/>
              <w:left w:w="120" w:type="dxa"/>
              <w:right w:w="120" w:type="dxa"/>
            </w:tcMar>
          </w:tcPr>
          <w:p>
            <w:r>
              <w:rPr>
                <w:rFonts w:ascii="Times New Roman" w:hAnsi="Times New Roman"/>
                <w:sz w:val="21"/>
              </w:rPr>
              <w:t>KTPM-01 / Lớp KTPM_DHKTPM16 (Học kỳ 1 - Năm học 2026-2027)</w:t>
            </w:r>
          </w:p>
        </w:tc>
      </w:tr>
      <w:tr>
        <w:tc>
          <w:tcPr>
            <w:tcW w:type="dxa" w:w="4703"/>
            <w:shd w:fill="EAEAEA"/>
            <w:tcMar>
              <w:top w:w="80" w:type="dxa"/>
              <w:bottom w:w="80" w:type="dxa"/>
              <w:left w:w="120" w:type="dxa"/>
              <w:right w:w="120" w:type="dxa"/>
            </w:tcMar>
          </w:tcPr>
          <w:p>
            <w:r>
              <w:rPr>
                <w:rFonts w:ascii="Times New Roman" w:hAnsi="Times New Roman"/>
                <w:b/>
                <w:sz w:val="21"/>
              </w:rPr>
              <w:t>Giảng viên hướng dẫn:</w:t>
            </w:r>
          </w:p>
        </w:tc>
        <w:tc>
          <w:tcPr>
            <w:tcW w:type="dxa" w:w="4703"/>
            <w:shd w:fill="FFFFFF"/>
            <w:tcMar>
              <w:top w:w="80" w:type="dxa"/>
              <w:bottom w:w="80" w:type="dxa"/>
              <w:left w:w="120" w:type="dxa"/>
              <w:right w:w="120" w:type="dxa"/>
            </w:tcMar>
          </w:tcPr>
          <w:p>
            <w:r>
              <w:rPr>
                <w:rFonts w:ascii="Times New Roman" w:hAnsi="Times New Roman"/>
                <w:sz w:val="21"/>
              </w:rPr>
              <w:t>Th.S Lê Tuấn Anh</w:t>
            </w:r>
          </w:p>
        </w:tc>
      </w:tr>
      <w:tr>
        <w:tc>
          <w:tcPr>
            <w:tcW w:type="dxa" w:w="4703"/>
            <w:shd w:fill="EAEAEA"/>
            <w:tcMar>
              <w:top w:w="80" w:type="dxa"/>
              <w:bottom w:w="80" w:type="dxa"/>
              <w:left w:w="120" w:type="dxa"/>
              <w:right w:w="120" w:type="dxa"/>
            </w:tcMar>
          </w:tcPr>
          <w:p>
            <w:r>
              <w:rPr>
                <w:rFonts w:ascii="Times New Roman" w:hAnsi="Times New Roman"/>
                <w:b/>
                <w:sz w:val="21"/>
              </w:rPr>
              <w:t>Sinh viên thực hiện (Nhóm 21):</w:t>
            </w:r>
          </w:p>
        </w:tc>
        <w:tc>
          <w:tcPr>
            <w:tcW w:type="dxa" w:w="4703"/>
            <w:shd w:fill="FFFFFF"/>
            <w:tcMar>
              <w:top w:w="80" w:type="dxa"/>
              <w:bottom w:w="80" w:type="dxa"/>
              <w:left w:w="120" w:type="dxa"/>
              <w:right w:w="120" w:type="dxa"/>
            </w:tcMar>
          </w:tcPr>
          <w:p>
            <w:r>
              <w:rPr>
                <w:rFonts w:ascii="Times New Roman" w:hAnsi="Times New Roman"/>
                <w:b/>
                <w:sz w:val="21"/>
              </w:rPr>
              <w:t>ĐÀO ĐỨC MẠNH (MSSV: SV22001 - Lớp hành chính: DCCNTT16.1)</w:t>
            </w:r>
          </w:p>
        </w:tc>
      </w:tr>
    </w:tbl>
    <w:p/>
    <w:p>
      <w:r>
        <w:rPr>
          <w:rFonts w:ascii="Times New Roman" w:hAnsi="Times New Roman"/>
          <w:i/>
          <w:sz w:val="22"/>
        </w:rPr>
        <w:t>Dưới đây là bảng phân công chi tiết 14 hạng mục công việc trong suốt vòng đời dự án kiểm thử phần mềm. Toàn bộ các nhiệm vụ đều do sinh viên Đào Đức Mạnh trực tiếp thực hiện, chịu trách nhiệm và hoàn thành với tỷ lệ 100%:</w:t>
      </w:r>
    </w:p>
    <w:tbl>
      <w:tblPr>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E0E0E0"/>
            <w:tcMar>
              <w:top w:w="80" w:type="dxa"/>
              <w:bottom w:w="80" w:type="dxa"/>
              <w:left w:w="80" w:type="dxa"/>
              <w:right w:w="80" w:type="dxa"/>
            </w:tcMar>
          </w:tcPr>
          <w:p>
            <w:pPr>
              <w:jc w:val="center"/>
            </w:pPr>
            <w:r>
              <w:rPr>
                <w:rFonts w:ascii="Times New Roman" w:hAnsi="Times New Roman"/>
                <w:b/>
                <w:sz w:val="19"/>
              </w:rPr>
              <w:t>STT</w:t>
            </w:r>
          </w:p>
        </w:tc>
        <w:tc>
          <w:tcPr>
            <w:tcW w:type="dxa" w:w="1344"/>
            <w:shd w:fill="E0E0E0"/>
            <w:tcMar>
              <w:top w:w="80" w:type="dxa"/>
              <w:bottom w:w="80" w:type="dxa"/>
              <w:left w:w="80" w:type="dxa"/>
              <w:right w:w="80" w:type="dxa"/>
            </w:tcMar>
          </w:tcPr>
          <w:p>
            <w:pPr>
              <w:jc w:val="center"/>
            </w:pPr>
            <w:r>
              <w:rPr>
                <w:rFonts w:ascii="Times New Roman" w:hAnsi="Times New Roman"/>
                <w:b/>
                <w:sz w:val="19"/>
              </w:rPr>
              <w:t>Mã NV</w:t>
            </w:r>
          </w:p>
        </w:tc>
        <w:tc>
          <w:tcPr>
            <w:tcW w:type="dxa" w:w="1344"/>
            <w:shd w:fill="E0E0E0"/>
            <w:tcMar>
              <w:top w:w="80" w:type="dxa"/>
              <w:bottom w:w="80" w:type="dxa"/>
              <w:left w:w="80" w:type="dxa"/>
              <w:right w:w="80" w:type="dxa"/>
            </w:tcMar>
          </w:tcPr>
          <w:p>
            <w:pPr>
              <w:jc w:val="center"/>
            </w:pPr>
            <w:r>
              <w:rPr>
                <w:rFonts w:ascii="Times New Roman" w:hAnsi="Times New Roman"/>
                <w:b/>
                <w:sz w:val="19"/>
              </w:rPr>
              <w:t>Hạng mục công việc</w:t>
            </w:r>
          </w:p>
        </w:tc>
        <w:tc>
          <w:tcPr>
            <w:tcW w:type="dxa" w:w="1344"/>
            <w:shd w:fill="E0E0E0"/>
            <w:tcMar>
              <w:top w:w="80" w:type="dxa"/>
              <w:bottom w:w="80" w:type="dxa"/>
              <w:left w:w="80" w:type="dxa"/>
              <w:right w:w="80" w:type="dxa"/>
            </w:tcMar>
          </w:tcPr>
          <w:p>
            <w:pPr>
              <w:jc w:val="center"/>
            </w:pPr>
            <w:r>
              <w:rPr>
                <w:rFonts w:ascii="Times New Roman" w:hAnsi="Times New Roman"/>
                <w:b/>
                <w:sz w:val="19"/>
              </w:rPr>
              <w:t>Chi tiết nhiệm vụ</w:t>
            </w:r>
          </w:p>
        </w:tc>
        <w:tc>
          <w:tcPr>
            <w:tcW w:type="dxa" w:w="1344"/>
            <w:shd w:fill="E0E0E0"/>
            <w:tcMar>
              <w:top w:w="80" w:type="dxa"/>
              <w:bottom w:w="80" w:type="dxa"/>
              <w:left w:w="80" w:type="dxa"/>
              <w:right w:w="80" w:type="dxa"/>
            </w:tcMar>
          </w:tcPr>
          <w:p>
            <w:pPr>
              <w:jc w:val="center"/>
            </w:pPr>
            <w:r>
              <w:rPr>
                <w:rFonts w:ascii="Times New Roman" w:hAnsi="Times New Roman"/>
                <w:b/>
                <w:sz w:val="19"/>
              </w:rPr>
              <w:t>Thời gian</w:t>
            </w:r>
          </w:p>
        </w:tc>
        <w:tc>
          <w:tcPr>
            <w:tcW w:type="dxa" w:w="1344"/>
            <w:shd w:fill="E0E0E0"/>
            <w:tcMar>
              <w:top w:w="80" w:type="dxa"/>
              <w:bottom w:w="80" w:type="dxa"/>
              <w:left w:w="80" w:type="dxa"/>
              <w:right w:w="80" w:type="dxa"/>
            </w:tcMar>
          </w:tcPr>
          <w:p>
            <w:pPr>
              <w:jc w:val="center"/>
            </w:pPr>
            <w:r>
              <w:rPr>
                <w:rFonts w:ascii="Times New Roman" w:hAnsi="Times New Roman"/>
                <w:b/>
                <w:sz w:val="19"/>
              </w:rPr>
              <w:t>Thành viên</w:t>
            </w:r>
          </w:p>
        </w:tc>
        <w:tc>
          <w:tcPr>
            <w:tcW w:type="dxa" w:w="1344"/>
            <w:shd w:fill="E0E0E0"/>
            <w:tcMar>
              <w:top w:w="80" w:type="dxa"/>
              <w:bottom w:w="80" w:type="dxa"/>
              <w:left w:w="80" w:type="dxa"/>
              <w:right w:w="80" w:type="dxa"/>
            </w:tcMar>
          </w:tcPr>
          <w:p>
            <w:pPr>
              <w:jc w:val="center"/>
            </w:pPr>
            <w:r>
              <w:rPr>
                <w:rFonts w:ascii="Times New Roman" w:hAnsi="Times New Roman"/>
                <w:b/>
                <w:sz w:val="19"/>
              </w:rPr>
              <w:t>Tiến độ</w:t>
            </w:r>
          </w:p>
        </w:tc>
      </w:tr>
      <w:tr>
        <w:tc>
          <w:tcPr>
            <w:tcW w:type="dxa" w:w="9408"/>
            <w:gridSpan w:val="7"/>
            <w:shd w:fill="F0F0F0"/>
            <w:tcMar>
              <w:top w:w="60" w:type="dxa"/>
              <w:bottom w:w="60" w:type="dxa"/>
              <w:left w:w="100" w:type="dxa"/>
              <w:right w:w="100" w:type="dxa"/>
            </w:tcMar>
          </w:tcPr>
          <w:p>
            <w:r>
              <w:rPr>
                <w:rFonts w:ascii="Times New Roman" w:hAnsi="Times New Roman"/>
                <w:b/>
                <w:sz w:val="20"/>
              </w:rPr>
              <w:t>GIAI ĐOẠN 1: KHỞI TẠO DỰ ÁN VÀ KHẢO SÁT HỆ THỐNG KIỂM THỬ (AUT)</w:t>
            </w:r>
          </w:p>
        </w:tc>
      </w:tr>
      <w:tr>
        <w:tc>
          <w:tcPr>
            <w:tcW w:type="dxa" w:w="1344"/>
            <w:shd w:fill="FFFFFF"/>
            <w:tcMar>
              <w:top w:w="60" w:type="dxa"/>
              <w:bottom w:w="60" w:type="dxa"/>
              <w:left w:w="80" w:type="dxa"/>
              <w:right w:w="80" w:type="dxa"/>
            </w:tcMar>
          </w:tcPr>
          <w:p>
            <w:pPr>
              <w:jc w:val="center"/>
            </w:pPr>
            <w:r>
              <w:rPr>
                <w:rFonts w:ascii="Times New Roman" w:hAnsi="Times New Roman"/>
                <w:b/>
                <w:sz w:val="18"/>
              </w:rPr>
              <w:t>1</w:t>
            </w:r>
          </w:p>
        </w:tc>
        <w:tc>
          <w:tcPr>
            <w:tcW w:type="dxa" w:w="1344"/>
            <w:shd w:fill="FFFFFF"/>
            <w:tcMar>
              <w:top w:w="60" w:type="dxa"/>
              <w:bottom w:w="60" w:type="dxa"/>
              <w:left w:w="80" w:type="dxa"/>
              <w:right w:w="80" w:type="dxa"/>
            </w:tcMar>
          </w:tcPr>
          <w:p>
            <w:pPr>
              <w:jc w:val="center"/>
            </w:pPr>
            <w:r>
              <w:rPr>
                <w:rFonts w:ascii="Times New Roman" w:hAnsi="Times New Roman"/>
                <w:b/>
                <w:sz w:val="18"/>
              </w:rPr>
              <w:t>TASK-01</w:t>
            </w:r>
          </w:p>
        </w:tc>
        <w:tc>
          <w:tcPr>
            <w:tcW w:type="dxa" w:w="1344"/>
            <w:shd w:fill="FFFFFF"/>
            <w:tcMar>
              <w:top w:w="60" w:type="dxa"/>
              <w:bottom w:w="60" w:type="dxa"/>
              <w:left w:w="80" w:type="dxa"/>
              <w:right w:w="80" w:type="dxa"/>
            </w:tcMar>
          </w:tcPr>
          <w:p>
            <w:pPr>
              <w:jc w:val="left"/>
            </w:pPr>
            <w:r>
              <w:rPr>
                <w:rFonts w:ascii="Times New Roman" w:hAnsi="Times New Roman"/>
                <w:sz w:val="18"/>
              </w:rPr>
              <w:t>Khảo sát và Phân tích bài toán</w:t>
            </w:r>
          </w:p>
        </w:tc>
        <w:tc>
          <w:tcPr>
            <w:tcW w:type="dxa" w:w="1344"/>
            <w:shd w:fill="FFFFFF"/>
            <w:tcMar>
              <w:top w:w="60" w:type="dxa"/>
              <w:bottom w:w="60" w:type="dxa"/>
              <w:left w:w="80" w:type="dxa"/>
              <w:right w:w="80" w:type="dxa"/>
            </w:tcMar>
          </w:tcPr>
          <w:p>
            <w:pPr>
              <w:jc w:val="left"/>
            </w:pPr>
            <w:r>
              <w:rPr>
                <w:rFonts w:ascii="Times New Roman" w:hAnsi="Times New Roman"/>
                <w:sz w:val="18"/>
              </w:rPr>
              <w:t>Khảo sát mã nguồn Flask, phân tích luồng nghiệp vụ E2E (Xác thực, CRUD sinh viên, Lọc tìm kiếm)</w:t>
            </w:r>
          </w:p>
        </w:tc>
        <w:tc>
          <w:tcPr>
            <w:tcW w:type="dxa" w:w="1344"/>
            <w:shd w:fill="FFFFFF"/>
            <w:tcMar>
              <w:top w:w="60" w:type="dxa"/>
              <w:bottom w:w="60" w:type="dxa"/>
              <w:left w:w="80" w:type="dxa"/>
              <w:right w:w="80" w:type="dxa"/>
            </w:tcMar>
          </w:tcPr>
          <w:p>
            <w:pPr>
              <w:jc w:val="center"/>
            </w:pPr>
            <w:r>
              <w:rPr>
                <w:rFonts w:ascii="Times New Roman" w:hAnsi="Times New Roman"/>
                <w:sz w:val="18"/>
              </w:rPr>
              <w:t>05/09 - 08/09/2026</w:t>
            </w:r>
          </w:p>
        </w:tc>
        <w:tc>
          <w:tcPr>
            <w:tcW w:type="dxa" w:w="1344"/>
            <w:shd w:fill="FFFFFF"/>
            <w:tcMar>
              <w:top w:w="60" w:type="dxa"/>
              <w:bottom w:w="60" w:type="dxa"/>
              <w:left w:w="80" w:type="dxa"/>
              <w:right w:w="80" w:type="dxa"/>
            </w:tcMar>
          </w:tcPr>
          <w:p>
            <w:pPr>
              <w:jc w:val="center"/>
            </w:pPr>
            <w:r>
              <w:rPr>
                <w:rFonts w:ascii="Times New Roman" w:hAnsi="Times New Roman"/>
                <w:b/>
                <w:sz w:val="18"/>
              </w:rPr>
              <w:t>ĐÀO ĐỨC MẠNH</w:t>
            </w:r>
          </w:p>
        </w:tc>
        <w:tc>
          <w:tcPr>
            <w:tcW w:type="dxa" w:w="1344"/>
            <w:shd w:fill="FFFFFF"/>
            <w:tcMar>
              <w:top w:w="60" w:type="dxa"/>
              <w:bottom w:w="60" w:type="dxa"/>
              <w:left w:w="80" w:type="dxa"/>
              <w:right w:w="80" w:type="dxa"/>
            </w:tcMar>
          </w:tcPr>
          <w:p>
            <w:pPr>
              <w:jc w:val="center"/>
            </w:pPr>
            <w:r>
              <w:rPr>
                <w:rFonts w:ascii="Times New Roman" w:hAnsi="Times New Roman"/>
                <w:b/>
                <w:sz w:val="18"/>
              </w:rPr>
              <w:t>100%</w:t>
            </w:r>
          </w:p>
        </w:tc>
      </w:tr>
      <w:tr>
        <w:tc>
          <w:tcPr>
            <w:tcW w:type="dxa" w:w="1344"/>
            <w:shd w:fill="FFFFFF"/>
            <w:tcMar>
              <w:top w:w="60" w:type="dxa"/>
              <w:bottom w:w="60" w:type="dxa"/>
              <w:left w:w="80" w:type="dxa"/>
              <w:right w:w="80" w:type="dxa"/>
            </w:tcMar>
          </w:tcPr>
          <w:p>
            <w:pPr>
              <w:jc w:val="center"/>
            </w:pPr>
            <w:r>
              <w:rPr>
                <w:rFonts w:ascii="Times New Roman" w:hAnsi="Times New Roman"/>
                <w:b/>
                <w:sz w:val="18"/>
              </w:rPr>
              <w:t>2</w:t>
            </w:r>
          </w:p>
        </w:tc>
        <w:tc>
          <w:tcPr>
            <w:tcW w:type="dxa" w:w="1344"/>
            <w:shd w:fill="FFFFFF"/>
            <w:tcMar>
              <w:top w:w="60" w:type="dxa"/>
              <w:bottom w:w="60" w:type="dxa"/>
              <w:left w:w="80" w:type="dxa"/>
              <w:right w:w="80" w:type="dxa"/>
            </w:tcMar>
          </w:tcPr>
          <w:p>
            <w:pPr>
              <w:jc w:val="center"/>
            </w:pPr>
            <w:r>
              <w:rPr>
                <w:rFonts w:ascii="Times New Roman" w:hAnsi="Times New Roman"/>
                <w:b/>
                <w:sz w:val="18"/>
              </w:rPr>
              <w:t>TASK-02</w:t>
            </w:r>
          </w:p>
        </w:tc>
        <w:tc>
          <w:tcPr>
            <w:tcW w:type="dxa" w:w="1344"/>
            <w:shd w:fill="FFFFFF"/>
            <w:tcMar>
              <w:top w:w="60" w:type="dxa"/>
              <w:bottom w:w="60" w:type="dxa"/>
              <w:left w:w="80" w:type="dxa"/>
              <w:right w:w="80" w:type="dxa"/>
            </w:tcMar>
          </w:tcPr>
          <w:p>
            <w:pPr>
              <w:jc w:val="left"/>
            </w:pPr>
            <w:r>
              <w:rPr>
                <w:rFonts w:ascii="Times New Roman" w:hAnsi="Times New Roman"/>
                <w:sz w:val="18"/>
              </w:rPr>
              <w:t>Đặc tả yêu cầu phần mềm</w:t>
            </w:r>
          </w:p>
        </w:tc>
        <w:tc>
          <w:tcPr>
            <w:tcW w:type="dxa" w:w="1344"/>
            <w:shd w:fill="FFFFFF"/>
            <w:tcMar>
              <w:top w:w="60" w:type="dxa"/>
              <w:bottom w:w="60" w:type="dxa"/>
              <w:left w:w="80" w:type="dxa"/>
              <w:right w:w="80" w:type="dxa"/>
            </w:tcMar>
          </w:tcPr>
          <w:p>
            <w:pPr>
              <w:jc w:val="left"/>
            </w:pPr>
            <w:r>
              <w:rPr>
                <w:rFonts w:ascii="Times New Roman" w:hAnsi="Times New Roman"/>
                <w:sz w:val="18"/>
              </w:rPr>
              <w:t>Xác định chi tiết màn hình chức năng, ràng buộc dữ liệu từng trường (USN unique, Regex email, năm học min-max)</w:t>
            </w:r>
          </w:p>
        </w:tc>
        <w:tc>
          <w:tcPr>
            <w:tcW w:type="dxa" w:w="1344"/>
            <w:shd w:fill="FFFFFF"/>
            <w:tcMar>
              <w:top w:w="60" w:type="dxa"/>
              <w:bottom w:w="60" w:type="dxa"/>
              <w:left w:w="80" w:type="dxa"/>
              <w:right w:w="80" w:type="dxa"/>
            </w:tcMar>
          </w:tcPr>
          <w:p>
            <w:pPr>
              <w:jc w:val="center"/>
            </w:pPr>
            <w:r>
              <w:rPr>
                <w:rFonts w:ascii="Times New Roman" w:hAnsi="Times New Roman"/>
                <w:sz w:val="18"/>
              </w:rPr>
              <w:t>09/09 - 12/09/2026</w:t>
            </w:r>
          </w:p>
        </w:tc>
        <w:tc>
          <w:tcPr>
            <w:tcW w:type="dxa" w:w="1344"/>
            <w:shd w:fill="FFFFFF"/>
            <w:tcMar>
              <w:top w:w="60" w:type="dxa"/>
              <w:bottom w:w="60" w:type="dxa"/>
              <w:left w:w="80" w:type="dxa"/>
              <w:right w:w="80" w:type="dxa"/>
            </w:tcMar>
          </w:tcPr>
          <w:p>
            <w:pPr>
              <w:jc w:val="center"/>
            </w:pPr>
            <w:r>
              <w:rPr>
                <w:rFonts w:ascii="Times New Roman" w:hAnsi="Times New Roman"/>
                <w:b/>
                <w:sz w:val="18"/>
              </w:rPr>
              <w:t>ĐÀO ĐỨC MẠNH</w:t>
            </w:r>
          </w:p>
        </w:tc>
        <w:tc>
          <w:tcPr>
            <w:tcW w:type="dxa" w:w="1344"/>
            <w:shd w:fill="FFFFFF"/>
            <w:tcMar>
              <w:top w:w="60" w:type="dxa"/>
              <w:bottom w:w="60" w:type="dxa"/>
              <w:left w:w="80" w:type="dxa"/>
              <w:right w:w="80" w:type="dxa"/>
            </w:tcMar>
          </w:tcPr>
          <w:p>
            <w:pPr>
              <w:jc w:val="center"/>
            </w:pPr>
            <w:r>
              <w:rPr>
                <w:rFonts w:ascii="Times New Roman" w:hAnsi="Times New Roman"/>
                <w:b/>
                <w:sz w:val="18"/>
              </w:rPr>
              <w:t>100%</w:t>
            </w:r>
          </w:p>
        </w:tc>
      </w:tr>
      <w:tr>
        <w:tc>
          <w:tcPr>
            <w:tcW w:type="dxa" w:w="1344"/>
            <w:shd w:fill="FFFFFF"/>
            <w:tcMar>
              <w:top w:w="60" w:type="dxa"/>
              <w:bottom w:w="60" w:type="dxa"/>
              <w:left w:w="80" w:type="dxa"/>
              <w:right w:w="80" w:type="dxa"/>
            </w:tcMar>
          </w:tcPr>
          <w:p>
            <w:pPr>
              <w:jc w:val="center"/>
            </w:pPr>
            <w:r>
              <w:rPr>
                <w:rFonts w:ascii="Times New Roman" w:hAnsi="Times New Roman"/>
                <w:b/>
                <w:sz w:val="18"/>
              </w:rPr>
              <w:t>3</w:t>
            </w:r>
          </w:p>
        </w:tc>
        <w:tc>
          <w:tcPr>
            <w:tcW w:type="dxa" w:w="1344"/>
            <w:shd w:fill="FFFFFF"/>
            <w:tcMar>
              <w:top w:w="60" w:type="dxa"/>
              <w:bottom w:w="60" w:type="dxa"/>
              <w:left w:w="80" w:type="dxa"/>
              <w:right w:w="80" w:type="dxa"/>
            </w:tcMar>
          </w:tcPr>
          <w:p>
            <w:pPr>
              <w:jc w:val="center"/>
            </w:pPr>
            <w:r>
              <w:rPr>
                <w:rFonts w:ascii="Times New Roman" w:hAnsi="Times New Roman"/>
                <w:b/>
                <w:sz w:val="18"/>
              </w:rPr>
              <w:t>TASK-03</w:t>
            </w:r>
          </w:p>
        </w:tc>
        <w:tc>
          <w:tcPr>
            <w:tcW w:type="dxa" w:w="1344"/>
            <w:shd w:fill="FFFFFF"/>
            <w:tcMar>
              <w:top w:w="60" w:type="dxa"/>
              <w:bottom w:w="60" w:type="dxa"/>
              <w:left w:w="80" w:type="dxa"/>
              <w:right w:w="80" w:type="dxa"/>
            </w:tcMar>
          </w:tcPr>
          <w:p>
            <w:pPr>
              <w:jc w:val="left"/>
            </w:pPr>
            <w:r>
              <w:rPr>
                <w:rFonts w:ascii="Times New Roman" w:hAnsi="Times New Roman"/>
                <w:sz w:val="18"/>
              </w:rPr>
              <w:t>Thiết lập môi trường và cấu hình AUT</w:t>
            </w:r>
          </w:p>
        </w:tc>
        <w:tc>
          <w:tcPr>
            <w:tcW w:type="dxa" w:w="1344"/>
            <w:shd w:fill="FFFFFF"/>
            <w:tcMar>
              <w:top w:w="60" w:type="dxa"/>
              <w:bottom w:w="60" w:type="dxa"/>
              <w:left w:w="80" w:type="dxa"/>
              <w:right w:w="80" w:type="dxa"/>
            </w:tcMar>
          </w:tcPr>
          <w:p>
            <w:pPr>
              <w:jc w:val="left"/>
            </w:pPr>
            <w:r>
              <w:rPr>
                <w:rFonts w:ascii="Times New Roman" w:hAnsi="Times New Roman"/>
                <w:sz w:val="18"/>
              </w:rPr>
              <w:t>Cấu hình môi trường ảo Python 3.10 venv, cài đặt thư viện dependencies, cấu hình CSDL SQLite và dữ liệu mẫu</w:t>
            </w:r>
          </w:p>
        </w:tc>
        <w:tc>
          <w:tcPr>
            <w:tcW w:type="dxa" w:w="1344"/>
            <w:shd w:fill="FFFFFF"/>
            <w:tcMar>
              <w:top w:w="60" w:type="dxa"/>
              <w:bottom w:w="60" w:type="dxa"/>
              <w:left w:w="80" w:type="dxa"/>
              <w:right w:w="80" w:type="dxa"/>
            </w:tcMar>
          </w:tcPr>
          <w:p>
            <w:pPr>
              <w:jc w:val="center"/>
            </w:pPr>
            <w:r>
              <w:rPr>
                <w:rFonts w:ascii="Times New Roman" w:hAnsi="Times New Roman"/>
                <w:sz w:val="18"/>
              </w:rPr>
              <w:t>13/09 - 15/09/2026</w:t>
            </w:r>
          </w:p>
        </w:tc>
        <w:tc>
          <w:tcPr>
            <w:tcW w:type="dxa" w:w="1344"/>
            <w:shd w:fill="FFFFFF"/>
            <w:tcMar>
              <w:top w:w="60" w:type="dxa"/>
              <w:bottom w:w="60" w:type="dxa"/>
              <w:left w:w="80" w:type="dxa"/>
              <w:right w:w="80" w:type="dxa"/>
            </w:tcMar>
          </w:tcPr>
          <w:p>
            <w:pPr>
              <w:jc w:val="center"/>
            </w:pPr>
            <w:r>
              <w:rPr>
                <w:rFonts w:ascii="Times New Roman" w:hAnsi="Times New Roman"/>
                <w:b/>
                <w:sz w:val="18"/>
              </w:rPr>
              <w:t>ĐÀO ĐỨC MẠNH</w:t>
            </w:r>
          </w:p>
        </w:tc>
        <w:tc>
          <w:tcPr>
            <w:tcW w:type="dxa" w:w="1344"/>
            <w:shd w:fill="FFFFFF"/>
            <w:tcMar>
              <w:top w:w="60" w:type="dxa"/>
              <w:bottom w:w="60" w:type="dxa"/>
              <w:left w:w="80" w:type="dxa"/>
              <w:right w:w="80" w:type="dxa"/>
            </w:tcMar>
          </w:tcPr>
          <w:p>
            <w:pPr>
              <w:jc w:val="center"/>
            </w:pPr>
            <w:r>
              <w:rPr>
                <w:rFonts w:ascii="Times New Roman" w:hAnsi="Times New Roman"/>
                <w:b/>
                <w:sz w:val="18"/>
              </w:rPr>
              <w:t>100%</w:t>
            </w:r>
          </w:p>
        </w:tc>
      </w:tr>
      <w:tr>
        <w:tc>
          <w:tcPr>
            <w:tcW w:type="dxa" w:w="9408"/>
            <w:gridSpan w:val="7"/>
            <w:shd w:fill="F0F0F0"/>
            <w:tcMar>
              <w:top w:w="60" w:type="dxa"/>
              <w:bottom w:w="60" w:type="dxa"/>
              <w:left w:w="100" w:type="dxa"/>
              <w:right w:w="100" w:type="dxa"/>
            </w:tcMar>
          </w:tcPr>
          <w:p>
            <w:r>
              <w:rPr>
                <w:rFonts w:ascii="Times New Roman" w:hAnsi="Times New Roman"/>
                <w:b/>
                <w:sz w:val="20"/>
              </w:rPr>
              <w:t>GIAI ĐOẠN 2: PHÂN TÍCH VÀ THIẾT KẾ BỘ TEST CASE ĐA CẤP ĐỘ (3 LEVELS)</w:t>
            </w:r>
          </w:p>
        </w:tc>
      </w:tr>
      <w:tr>
        <w:tc>
          <w:tcPr>
            <w:tcW w:type="dxa" w:w="1344"/>
            <w:shd w:fill="FFFFFF"/>
            <w:tcMar>
              <w:top w:w="60" w:type="dxa"/>
              <w:bottom w:w="60" w:type="dxa"/>
              <w:left w:w="80" w:type="dxa"/>
              <w:right w:w="80" w:type="dxa"/>
            </w:tcMar>
          </w:tcPr>
          <w:p>
            <w:pPr>
              <w:jc w:val="center"/>
            </w:pPr>
            <w:r>
              <w:rPr>
                <w:rFonts w:ascii="Times New Roman" w:hAnsi="Times New Roman"/>
                <w:b/>
                <w:sz w:val="18"/>
              </w:rPr>
              <w:t>4</w:t>
            </w:r>
          </w:p>
        </w:tc>
        <w:tc>
          <w:tcPr>
            <w:tcW w:type="dxa" w:w="1344"/>
            <w:shd w:fill="FFFFFF"/>
            <w:tcMar>
              <w:top w:w="60" w:type="dxa"/>
              <w:bottom w:w="60" w:type="dxa"/>
              <w:left w:w="80" w:type="dxa"/>
              <w:right w:w="80" w:type="dxa"/>
            </w:tcMar>
          </w:tcPr>
          <w:p>
            <w:pPr>
              <w:jc w:val="center"/>
            </w:pPr>
            <w:r>
              <w:rPr>
                <w:rFonts w:ascii="Times New Roman" w:hAnsi="Times New Roman"/>
                <w:b/>
                <w:sz w:val="18"/>
              </w:rPr>
              <w:t>TASK-04</w:t>
            </w:r>
          </w:p>
        </w:tc>
        <w:tc>
          <w:tcPr>
            <w:tcW w:type="dxa" w:w="1344"/>
            <w:shd w:fill="FFFFFF"/>
            <w:tcMar>
              <w:top w:w="60" w:type="dxa"/>
              <w:bottom w:w="60" w:type="dxa"/>
              <w:left w:w="80" w:type="dxa"/>
              <w:right w:w="80" w:type="dxa"/>
            </w:tcMar>
          </w:tcPr>
          <w:p>
            <w:pPr>
              <w:jc w:val="left"/>
            </w:pPr>
            <w:r>
              <w:rPr>
                <w:rFonts w:ascii="Times New Roman" w:hAnsi="Times New Roman"/>
                <w:sz w:val="18"/>
              </w:rPr>
              <w:t>Thiết kế Test Case Level 1 (Unit Test)</w:t>
            </w:r>
          </w:p>
        </w:tc>
        <w:tc>
          <w:tcPr>
            <w:tcW w:type="dxa" w:w="1344"/>
            <w:shd w:fill="FFFFFF"/>
            <w:tcMar>
              <w:top w:w="60" w:type="dxa"/>
              <w:bottom w:w="60" w:type="dxa"/>
              <w:left w:w="80" w:type="dxa"/>
              <w:right w:w="80" w:type="dxa"/>
            </w:tcMar>
          </w:tcPr>
          <w:p>
            <w:pPr>
              <w:jc w:val="left"/>
            </w:pPr>
            <w:r>
              <w:rPr>
                <w:rFonts w:ascii="Times New Roman" w:hAnsi="Times New Roman"/>
                <w:sz w:val="18"/>
              </w:rPr>
              <w:t>Nghiên cứu kỹ thuật Phân vùng tương đương (EP) &amp; Phân tích giá trị biên (BVA); thiết kế 10 ca kiểm thử đơn vị</w:t>
            </w:r>
          </w:p>
        </w:tc>
        <w:tc>
          <w:tcPr>
            <w:tcW w:type="dxa" w:w="1344"/>
            <w:shd w:fill="FFFFFF"/>
            <w:tcMar>
              <w:top w:w="60" w:type="dxa"/>
              <w:bottom w:w="60" w:type="dxa"/>
              <w:left w:w="80" w:type="dxa"/>
              <w:right w:w="80" w:type="dxa"/>
            </w:tcMar>
          </w:tcPr>
          <w:p>
            <w:pPr>
              <w:jc w:val="center"/>
            </w:pPr>
            <w:r>
              <w:rPr>
                <w:rFonts w:ascii="Times New Roman" w:hAnsi="Times New Roman"/>
                <w:sz w:val="18"/>
              </w:rPr>
              <w:t>16/09 - 18/09/2026</w:t>
            </w:r>
          </w:p>
        </w:tc>
        <w:tc>
          <w:tcPr>
            <w:tcW w:type="dxa" w:w="1344"/>
            <w:shd w:fill="FFFFFF"/>
            <w:tcMar>
              <w:top w:w="60" w:type="dxa"/>
              <w:bottom w:w="60" w:type="dxa"/>
              <w:left w:w="80" w:type="dxa"/>
              <w:right w:w="80" w:type="dxa"/>
            </w:tcMar>
          </w:tcPr>
          <w:p>
            <w:pPr>
              <w:jc w:val="center"/>
            </w:pPr>
            <w:r>
              <w:rPr>
                <w:rFonts w:ascii="Times New Roman" w:hAnsi="Times New Roman"/>
                <w:b/>
                <w:sz w:val="18"/>
              </w:rPr>
              <w:t>ĐÀO ĐỨC MẠNH</w:t>
            </w:r>
          </w:p>
        </w:tc>
        <w:tc>
          <w:tcPr>
            <w:tcW w:type="dxa" w:w="1344"/>
            <w:shd w:fill="FFFFFF"/>
            <w:tcMar>
              <w:top w:w="60" w:type="dxa"/>
              <w:bottom w:w="60" w:type="dxa"/>
              <w:left w:w="80" w:type="dxa"/>
              <w:right w:w="80" w:type="dxa"/>
            </w:tcMar>
          </w:tcPr>
          <w:p>
            <w:pPr>
              <w:jc w:val="center"/>
            </w:pPr>
            <w:r>
              <w:rPr>
                <w:rFonts w:ascii="Times New Roman" w:hAnsi="Times New Roman"/>
                <w:b/>
                <w:sz w:val="18"/>
              </w:rPr>
              <w:t>100%</w:t>
            </w:r>
          </w:p>
        </w:tc>
      </w:tr>
      <w:tr>
        <w:tc>
          <w:tcPr>
            <w:tcW w:type="dxa" w:w="1344"/>
            <w:shd w:fill="FFFFFF"/>
            <w:tcMar>
              <w:top w:w="60" w:type="dxa"/>
              <w:bottom w:w="60" w:type="dxa"/>
              <w:left w:w="80" w:type="dxa"/>
              <w:right w:w="80" w:type="dxa"/>
            </w:tcMar>
          </w:tcPr>
          <w:p>
            <w:pPr>
              <w:jc w:val="center"/>
            </w:pPr>
            <w:r>
              <w:rPr>
                <w:rFonts w:ascii="Times New Roman" w:hAnsi="Times New Roman"/>
                <w:b/>
                <w:sz w:val="18"/>
              </w:rPr>
              <w:t>5</w:t>
            </w:r>
          </w:p>
        </w:tc>
        <w:tc>
          <w:tcPr>
            <w:tcW w:type="dxa" w:w="1344"/>
            <w:shd w:fill="FFFFFF"/>
            <w:tcMar>
              <w:top w:w="60" w:type="dxa"/>
              <w:bottom w:w="60" w:type="dxa"/>
              <w:left w:w="80" w:type="dxa"/>
              <w:right w:w="80" w:type="dxa"/>
            </w:tcMar>
          </w:tcPr>
          <w:p>
            <w:pPr>
              <w:jc w:val="center"/>
            </w:pPr>
            <w:r>
              <w:rPr>
                <w:rFonts w:ascii="Times New Roman" w:hAnsi="Times New Roman"/>
                <w:b/>
                <w:sz w:val="18"/>
              </w:rPr>
              <w:t>TASK-05</w:t>
            </w:r>
          </w:p>
        </w:tc>
        <w:tc>
          <w:tcPr>
            <w:tcW w:type="dxa" w:w="1344"/>
            <w:shd w:fill="FFFFFF"/>
            <w:tcMar>
              <w:top w:w="60" w:type="dxa"/>
              <w:bottom w:w="60" w:type="dxa"/>
              <w:left w:w="80" w:type="dxa"/>
              <w:right w:w="80" w:type="dxa"/>
            </w:tcMar>
          </w:tcPr>
          <w:p>
            <w:pPr>
              <w:jc w:val="left"/>
            </w:pPr>
            <w:r>
              <w:rPr>
                <w:rFonts w:ascii="Times New Roman" w:hAnsi="Times New Roman"/>
                <w:sz w:val="18"/>
              </w:rPr>
              <w:t>Thiết kế Test Case Level 2 (Integration Test)</w:t>
            </w:r>
          </w:p>
        </w:tc>
        <w:tc>
          <w:tcPr>
            <w:tcW w:type="dxa" w:w="1344"/>
            <w:shd w:fill="FFFFFF"/>
            <w:tcMar>
              <w:top w:w="60" w:type="dxa"/>
              <w:bottom w:w="60" w:type="dxa"/>
              <w:left w:w="80" w:type="dxa"/>
              <w:right w:w="80" w:type="dxa"/>
            </w:tcMar>
          </w:tcPr>
          <w:p>
            <w:pPr>
              <w:jc w:val="left"/>
            </w:pPr>
            <w:r>
              <w:rPr>
                <w:rFonts w:ascii="Times New Roman" w:hAnsi="Times New Roman"/>
                <w:sz w:val="18"/>
              </w:rPr>
              <w:t>Xác định các giao tiếp giữa Flask Routes, ORM, SQLite DB và Jinja2 View; thiết kế 6 ca kiểm thử tích hợp</w:t>
            </w:r>
          </w:p>
        </w:tc>
        <w:tc>
          <w:tcPr>
            <w:tcW w:type="dxa" w:w="1344"/>
            <w:shd w:fill="FFFFFF"/>
            <w:tcMar>
              <w:top w:w="60" w:type="dxa"/>
              <w:bottom w:w="60" w:type="dxa"/>
              <w:left w:w="80" w:type="dxa"/>
              <w:right w:w="80" w:type="dxa"/>
            </w:tcMar>
          </w:tcPr>
          <w:p>
            <w:pPr>
              <w:jc w:val="center"/>
            </w:pPr>
            <w:r>
              <w:rPr>
                <w:rFonts w:ascii="Times New Roman" w:hAnsi="Times New Roman"/>
                <w:sz w:val="18"/>
              </w:rPr>
              <w:t>19/09 - 21/09/2026</w:t>
            </w:r>
          </w:p>
        </w:tc>
        <w:tc>
          <w:tcPr>
            <w:tcW w:type="dxa" w:w="1344"/>
            <w:shd w:fill="FFFFFF"/>
            <w:tcMar>
              <w:top w:w="60" w:type="dxa"/>
              <w:bottom w:w="60" w:type="dxa"/>
              <w:left w:w="80" w:type="dxa"/>
              <w:right w:w="80" w:type="dxa"/>
            </w:tcMar>
          </w:tcPr>
          <w:p>
            <w:pPr>
              <w:jc w:val="center"/>
            </w:pPr>
            <w:r>
              <w:rPr>
                <w:rFonts w:ascii="Times New Roman" w:hAnsi="Times New Roman"/>
                <w:b/>
                <w:sz w:val="18"/>
              </w:rPr>
              <w:t>ĐÀO ĐỨC MẠNH</w:t>
            </w:r>
          </w:p>
        </w:tc>
        <w:tc>
          <w:tcPr>
            <w:tcW w:type="dxa" w:w="1344"/>
            <w:shd w:fill="FFFFFF"/>
            <w:tcMar>
              <w:top w:w="60" w:type="dxa"/>
              <w:bottom w:w="60" w:type="dxa"/>
              <w:left w:w="80" w:type="dxa"/>
              <w:right w:w="80" w:type="dxa"/>
            </w:tcMar>
          </w:tcPr>
          <w:p>
            <w:pPr>
              <w:jc w:val="center"/>
            </w:pPr>
            <w:r>
              <w:rPr>
                <w:rFonts w:ascii="Times New Roman" w:hAnsi="Times New Roman"/>
                <w:b/>
                <w:sz w:val="18"/>
              </w:rPr>
              <w:t>100%</w:t>
            </w:r>
          </w:p>
        </w:tc>
      </w:tr>
      <w:tr>
        <w:tc>
          <w:tcPr>
            <w:tcW w:type="dxa" w:w="1344"/>
            <w:shd w:fill="FFFFFF"/>
            <w:tcMar>
              <w:top w:w="60" w:type="dxa"/>
              <w:bottom w:w="60" w:type="dxa"/>
              <w:left w:w="80" w:type="dxa"/>
              <w:right w:w="80" w:type="dxa"/>
            </w:tcMar>
          </w:tcPr>
          <w:p>
            <w:pPr>
              <w:jc w:val="center"/>
            </w:pPr>
            <w:r>
              <w:rPr>
                <w:rFonts w:ascii="Times New Roman" w:hAnsi="Times New Roman"/>
                <w:b/>
                <w:sz w:val="18"/>
              </w:rPr>
              <w:t>6</w:t>
            </w:r>
          </w:p>
        </w:tc>
        <w:tc>
          <w:tcPr>
            <w:tcW w:type="dxa" w:w="1344"/>
            <w:shd w:fill="FFFFFF"/>
            <w:tcMar>
              <w:top w:w="60" w:type="dxa"/>
              <w:bottom w:w="60" w:type="dxa"/>
              <w:left w:w="80" w:type="dxa"/>
              <w:right w:w="80" w:type="dxa"/>
            </w:tcMar>
          </w:tcPr>
          <w:p>
            <w:pPr>
              <w:jc w:val="center"/>
            </w:pPr>
            <w:r>
              <w:rPr>
                <w:rFonts w:ascii="Times New Roman" w:hAnsi="Times New Roman"/>
                <w:b/>
                <w:sz w:val="18"/>
              </w:rPr>
              <w:t>TASK-06</w:t>
            </w:r>
          </w:p>
        </w:tc>
        <w:tc>
          <w:tcPr>
            <w:tcW w:type="dxa" w:w="1344"/>
            <w:shd w:fill="FFFFFF"/>
            <w:tcMar>
              <w:top w:w="60" w:type="dxa"/>
              <w:bottom w:w="60" w:type="dxa"/>
              <w:left w:w="80" w:type="dxa"/>
              <w:right w:w="80" w:type="dxa"/>
            </w:tcMar>
          </w:tcPr>
          <w:p>
            <w:pPr>
              <w:jc w:val="left"/>
            </w:pPr>
            <w:r>
              <w:rPr>
                <w:rFonts w:ascii="Times New Roman" w:hAnsi="Times New Roman"/>
                <w:sz w:val="18"/>
              </w:rPr>
              <w:t>Thiết kế Test Case Level 3 (System Test)</w:t>
            </w:r>
          </w:p>
        </w:tc>
        <w:tc>
          <w:tcPr>
            <w:tcW w:type="dxa" w:w="1344"/>
            <w:shd w:fill="FFFFFF"/>
            <w:tcMar>
              <w:top w:w="60" w:type="dxa"/>
              <w:bottom w:w="60" w:type="dxa"/>
              <w:left w:w="80" w:type="dxa"/>
              <w:right w:w="80" w:type="dxa"/>
            </w:tcMar>
          </w:tcPr>
          <w:p>
            <w:pPr>
              <w:jc w:val="left"/>
            </w:pPr>
            <w:r>
              <w:rPr>
                <w:rFonts w:ascii="Times New Roman" w:hAnsi="Times New Roman"/>
                <w:sz w:val="18"/>
              </w:rPr>
              <w:t>Thiết kế ma trận kiểm thử hệ thống 10 ca (TC01-TC09 bao gồm ca kiểm thử Dialog confirm) bao phủ trọn vẹn E2E</w:t>
            </w:r>
          </w:p>
        </w:tc>
        <w:tc>
          <w:tcPr>
            <w:tcW w:type="dxa" w:w="1344"/>
            <w:shd w:fill="FFFFFF"/>
            <w:tcMar>
              <w:top w:w="60" w:type="dxa"/>
              <w:bottom w:w="60" w:type="dxa"/>
              <w:left w:w="80" w:type="dxa"/>
              <w:right w:w="80" w:type="dxa"/>
            </w:tcMar>
          </w:tcPr>
          <w:p>
            <w:pPr>
              <w:jc w:val="center"/>
            </w:pPr>
            <w:r>
              <w:rPr>
                <w:rFonts w:ascii="Times New Roman" w:hAnsi="Times New Roman"/>
                <w:sz w:val="18"/>
              </w:rPr>
              <w:t>22/09 - 23/09/2026</w:t>
            </w:r>
          </w:p>
        </w:tc>
        <w:tc>
          <w:tcPr>
            <w:tcW w:type="dxa" w:w="1344"/>
            <w:shd w:fill="FFFFFF"/>
            <w:tcMar>
              <w:top w:w="60" w:type="dxa"/>
              <w:bottom w:w="60" w:type="dxa"/>
              <w:left w:w="80" w:type="dxa"/>
              <w:right w:w="80" w:type="dxa"/>
            </w:tcMar>
          </w:tcPr>
          <w:p>
            <w:pPr>
              <w:jc w:val="center"/>
            </w:pPr>
            <w:r>
              <w:rPr>
                <w:rFonts w:ascii="Times New Roman" w:hAnsi="Times New Roman"/>
                <w:b/>
                <w:sz w:val="18"/>
              </w:rPr>
              <w:t>ĐÀO ĐỨC MẠNH</w:t>
            </w:r>
          </w:p>
        </w:tc>
        <w:tc>
          <w:tcPr>
            <w:tcW w:type="dxa" w:w="1344"/>
            <w:shd w:fill="FFFFFF"/>
            <w:tcMar>
              <w:top w:w="60" w:type="dxa"/>
              <w:bottom w:w="60" w:type="dxa"/>
              <w:left w:w="80" w:type="dxa"/>
              <w:right w:w="80" w:type="dxa"/>
            </w:tcMar>
          </w:tcPr>
          <w:p>
            <w:pPr>
              <w:jc w:val="center"/>
            </w:pPr>
            <w:r>
              <w:rPr>
                <w:rFonts w:ascii="Times New Roman" w:hAnsi="Times New Roman"/>
                <w:b/>
                <w:sz w:val="18"/>
              </w:rPr>
              <w:t>100%</w:t>
            </w:r>
          </w:p>
        </w:tc>
      </w:tr>
      <w:tr>
        <w:tc>
          <w:tcPr>
            <w:tcW w:type="dxa" w:w="9408"/>
            <w:gridSpan w:val="7"/>
            <w:shd w:fill="F0F0F0"/>
            <w:tcMar>
              <w:top w:w="60" w:type="dxa"/>
              <w:bottom w:w="60" w:type="dxa"/>
              <w:left w:w="100" w:type="dxa"/>
              <w:right w:w="100" w:type="dxa"/>
            </w:tcMar>
          </w:tcPr>
          <w:p>
            <w:r>
              <w:rPr>
                <w:rFonts w:ascii="Times New Roman" w:hAnsi="Times New Roman"/>
                <w:b/>
                <w:sz w:val="20"/>
              </w:rPr>
              <w:t>GIAI ĐOẠN 3: XÂY DỰNG FRAMEWORK TỰ ĐỘNG HÓA VÀ THỰC THI KIỂM THỬ</w:t>
            </w:r>
          </w:p>
        </w:tc>
      </w:tr>
      <w:tr>
        <w:tc>
          <w:tcPr>
            <w:tcW w:type="dxa" w:w="1344"/>
            <w:shd w:fill="FFFFFF"/>
            <w:tcMar>
              <w:top w:w="60" w:type="dxa"/>
              <w:bottom w:w="60" w:type="dxa"/>
              <w:left w:w="80" w:type="dxa"/>
              <w:right w:w="80" w:type="dxa"/>
            </w:tcMar>
          </w:tcPr>
          <w:p>
            <w:pPr>
              <w:jc w:val="center"/>
            </w:pPr>
            <w:r>
              <w:rPr>
                <w:rFonts w:ascii="Times New Roman" w:hAnsi="Times New Roman"/>
                <w:b/>
                <w:sz w:val="18"/>
              </w:rPr>
              <w:t>7</w:t>
            </w:r>
          </w:p>
        </w:tc>
        <w:tc>
          <w:tcPr>
            <w:tcW w:type="dxa" w:w="1344"/>
            <w:shd w:fill="FFFFFF"/>
            <w:tcMar>
              <w:top w:w="60" w:type="dxa"/>
              <w:bottom w:w="60" w:type="dxa"/>
              <w:left w:w="80" w:type="dxa"/>
              <w:right w:w="80" w:type="dxa"/>
            </w:tcMar>
          </w:tcPr>
          <w:p>
            <w:pPr>
              <w:jc w:val="center"/>
            </w:pPr>
            <w:r>
              <w:rPr>
                <w:rFonts w:ascii="Times New Roman" w:hAnsi="Times New Roman"/>
                <w:b/>
                <w:sz w:val="18"/>
              </w:rPr>
              <w:t>TASK-07</w:t>
            </w:r>
          </w:p>
        </w:tc>
        <w:tc>
          <w:tcPr>
            <w:tcW w:type="dxa" w:w="1344"/>
            <w:shd w:fill="FFFFFF"/>
            <w:tcMar>
              <w:top w:w="60" w:type="dxa"/>
              <w:bottom w:w="60" w:type="dxa"/>
              <w:left w:w="80" w:type="dxa"/>
              <w:right w:w="80" w:type="dxa"/>
            </w:tcMar>
          </w:tcPr>
          <w:p>
            <w:pPr>
              <w:jc w:val="left"/>
            </w:pPr>
            <w:r>
              <w:rPr>
                <w:rFonts w:ascii="Times New Roman" w:hAnsi="Times New Roman"/>
                <w:sz w:val="18"/>
              </w:rPr>
              <w:t>Xây dựng Framework Automation (POM)</w:t>
            </w:r>
          </w:p>
        </w:tc>
        <w:tc>
          <w:tcPr>
            <w:tcW w:type="dxa" w:w="1344"/>
            <w:shd w:fill="FFFFFF"/>
            <w:tcMar>
              <w:top w:w="60" w:type="dxa"/>
              <w:bottom w:w="60" w:type="dxa"/>
              <w:left w:w="80" w:type="dxa"/>
              <w:right w:w="80" w:type="dxa"/>
            </w:tcMar>
          </w:tcPr>
          <w:p>
            <w:pPr>
              <w:jc w:val="left"/>
            </w:pPr>
            <w:r>
              <w:rPr>
                <w:rFonts w:ascii="Times New Roman" w:hAnsi="Times New Roman"/>
                <w:sz w:val="18"/>
              </w:rPr>
              <w:t>Thiết kế Page Object Model (LoginPage, DashboardPage), cấu hình Fixtures PyTest và hook tự động chụp ảnh màn hình</w:t>
            </w:r>
          </w:p>
        </w:tc>
        <w:tc>
          <w:tcPr>
            <w:tcW w:type="dxa" w:w="1344"/>
            <w:shd w:fill="FFFFFF"/>
            <w:tcMar>
              <w:top w:w="60" w:type="dxa"/>
              <w:bottom w:w="60" w:type="dxa"/>
              <w:left w:w="80" w:type="dxa"/>
              <w:right w:w="80" w:type="dxa"/>
            </w:tcMar>
          </w:tcPr>
          <w:p>
            <w:pPr>
              <w:jc w:val="center"/>
            </w:pPr>
            <w:r>
              <w:rPr>
                <w:rFonts w:ascii="Times New Roman" w:hAnsi="Times New Roman"/>
                <w:sz w:val="18"/>
              </w:rPr>
              <w:t>24/09 - 25/09/2026</w:t>
            </w:r>
          </w:p>
        </w:tc>
        <w:tc>
          <w:tcPr>
            <w:tcW w:type="dxa" w:w="1344"/>
            <w:shd w:fill="FFFFFF"/>
            <w:tcMar>
              <w:top w:w="60" w:type="dxa"/>
              <w:bottom w:w="60" w:type="dxa"/>
              <w:left w:w="80" w:type="dxa"/>
              <w:right w:w="80" w:type="dxa"/>
            </w:tcMar>
          </w:tcPr>
          <w:p>
            <w:pPr>
              <w:jc w:val="center"/>
            </w:pPr>
            <w:r>
              <w:rPr>
                <w:rFonts w:ascii="Times New Roman" w:hAnsi="Times New Roman"/>
                <w:b/>
                <w:sz w:val="18"/>
              </w:rPr>
              <w:t>ĐÀO ĐỨC MẠNH</w:t>
            </w:r>
          </w:p>
        </w:tc>
        <w:tc>
          <w:tcPr>
            <w:tcW w:type="dxa" w:w="1344"/>
            <w:shd w:fill="FFFFFF"/>
            <w:tcMar>
              <w:top w:w="60" w:type="dxa"/>
              <w:bottom w:w="60" w:type="dxa"/>
              <w:left w:w="80" w:type="dxa"/>
              <w:right w:w="80" w:type="dxa"/>
            </w:tcMar>
          </w:tcPr>
          <w:p>
            <w:pPr>
              <w:jc w:val="center"/>
            </w:pPr>
            <w:r>
              <w:rPr>
                <w:rFonts w:ascii="Times New Roman" w:hAnsi="Times New Roman"/>
                <w:b/>
                <w:sz w:val="18"/>
              </w:rPr>
              <w:t>100%</w:t>
            </w:r>
          </w:p>
        </w:tc>
      </w:tr>
      <w:tr>
        <w:tc>
          <w:tcPr>
            <w:tcW w:type="dxa" w:w="1344"/>
            <w:shd w:fill="FFFFFF"/>
            <w:tcMar>
              <w:top w:w="60" w:type="dxa"/>
              <w:bottom w:w="60" w:type="dxa"/>
              <w:left w:w="80" w:type="dxa"/>
              <w:right w:w="80" w:type="dxa"/>
            </w:tcMar>
          </w:tcPr>
          <w:p>
            <w:pPr>
              <w:jc w:val="center"/>
            </w:pPr>
            <w:r>
              <w:rPr>
                <w:rFonts w:ascii="Times New Roman" w:hAnsi="Times New Roman"/>
                <w:b/>
                <w:sz w:val="18"/>
              </w:rPr>
              <w:t>8</w:t>
            </w:r>
          </w:p>
        </w:tc>
        <w:tc>
          <w:tcPr>
            <w:tcW w:type="dxa" w:w="1344"/>
            <w:shd w:fill="FFFFFF"/>
            <w:tcMar>
              <w:top w:w="60" w:type="dxa"/>
              <w:bottom w:w="60" w:type="dxa"/>
              <w:left w:w="80" w:type="dxa"/>
              <w:right w:w="80" w:type="dxa"/>
            </w:tcMar>
          </w:tcPr>
          <w:p>
            <w:pPr>
              <w:jc w:val="center"/>
            </w:pPr>
            <w:r>
              <w:rPr>
                <w:rFonts w:ascii="Times New Roman" w:hAnsi="Times New Roman"/>
                <w:b/>
                <w:sz w:val="18"/>
              </w:rPr>
              <w:t>TASK-08</w:t>
            </w:r>
          </w:p>
        </w:tc>
        <w:tc>
          <w:tcPr>
            <w:tcW w:type="dxa" w:w="1344"/>
            <w:shd w:fill="FFFFFF"/>
            <w:tcMar>
              <w:top w:w="60" w:type="dxa"/>
              <w:bottom w:w="60" w:type="dxa"/>
              <w:left w:w="80" w:type="dxa"/>
              <w:right w:w="80" w:type="dxa"/>
            </w:tcMar>
          </w:tcPr>
          <w:p>
            <w:pPr>
              <w:jc w:val="left"/>
            </w:pPr>
            <w:r>
              <w:rPr>
                <w:rFonts w:ascii="Times New Roman" w:hAnsi="Times New Roman"/>
                <w:sz w:val="18"/>
              </w:rPr>
              <w:t>Hiện thực hóa kịch bản tự động hóa</w:t>
            </w:r>
          </w:p>
        </w:tc>
        <w:tc>
          <w:tcPr>
            <w:tcW w:type="dxa" w:w="1344"/>
            <w:shd w:fill="FFFFFF"/>
            <w:tcMar>
              <w:top w:w="60" w:type="dxa"/>
              <w:bottom w:w="60" w:type="dxa"/>
              <w:left w:w="80" w:type="dxa"/>
              <w:right w:w="80" w:type="dxa"/>
            </w:tcMar>
          </w:tcPr>
          <w:p>
            <w:pPr>
              <w:jc w:val="left"/>
            </w:pPr>
            <w:r>
              <w:rPr>
                <w:rFonts w:ascii="Times New Roman" w:hAnsi="Times New Roman"/>
                <w:sz w:val="18"/>
              </w:rPr>
              <w:t>Lập trình kịch bản kiểm thử Selenium WebDriver cho toàn bộ 10 ca kiểm thử hệ thống (test_student_crud.py)</w:t>
            </w:r>
          </w:p>
        </w:tc>
        <w:tc>
          <w:tcPr>
            <w:tcW w:type="dxa" w:w="1344"/>
            <w:shd w:fill="FFFFFF"/>
            <w:tcMar>
              <w:top w:w="60" w:type="dxa"/>
              <w:bottom w:w="60" w:type="dxa"/>
              <w:left w:w="80" w:type="dxa"/>
              <w:right w:w="80" w:type="dxa"/>
            </w:tcMar>
          </w:tcPr>
          <w:p>
            <w:pPr>
              <w:jc w:val="center"/>
            </w:pPr>
            <w:r>
              <w:rPr>
                <w:rFonts w:ascii="Times New Roman" w:hAnsi="Times New Roman"/>
                <w:sz w:val="18"/>
              </w:rPr>
              <w:t>26/09 - 27/09/2026</w:t>
            </w:r>
          </w:p>
        </w:tc>
        <w:tc>
          <w:tcPr>
            <w:tcW w:type="dxa" w:w="1344"/>
            <w:shd w:fill="FFFFFF"/>
            <w:tcMar>
              <w:top w:w="60" w:type="dxa"/>
              <w:bottom w:w="60" w:type="dxa"/>
              <w:left w:w="80" w:type="dxa"/>
              <w:right w:w="80" w:type="dxa"/>
            </w:tcMar>
          </w:tcPr>
          <w:p>
            <w:pPr>
              <w:jc w:val="center"/>
            </w:pPr>
            <w:r>
              <w:rPr>
                <w:rFonts w:ascii="Times New Roman" w:hAnsi="Times New Roman"/>
                <w:b/>
                <w:sz w:val="18"/>
              </w:rPr>
              <w:t>ĐÀO ĐỨC MẠNH</w:t>
            </w:r>
          </w:p>
        </w:tc>
        <w:tc>
          <w:tcPr>
            <w:tcW w:type="dxa" w:w="1344"/>
            <w:shd w:fill="FFFFFF"/>
            <w:tcMar>
              <w:top w:w="60" w:type="dxa"/>
              <w:bottom w:w="60" w:type="dxa"/>
              <w:left w:w="80" w:type="dxa"/>
              <w:right w:w="80" w:type="dxa"/>
            </w:tcMar>
          </w:tcPr>
          <w:p>
            <w:pPr>
              <w:jc w:val="center"/>
            </w:pPr>
            <w:r>
              <w:rPr>
                <w:rFonts w:ascii="Times New Roman" w:hAnsi="Times New Roman"/>
                <w:b/>
                <w:sz w:val="18"/>
              </w:rPr>
              <w:t>100%</w:t>
            </w:r>
          </w:p>
        </w:tc>
      </w:tr>
      <w:tr>
        <w:tc>
          <w:tcPr>
            <w:tcW w:type="dxa" w:w="1344"/>
            <w:shd w:fill="FFFFFF"/>
            <w:tcMar>
              <w:top w:w="60" w:type="dxa"/>
              <w:bottom w:w="60" w:type="dxa"/>
              <w:left w:w="80" w:type="dxa"/>
              <w:right w:w="80" w:type="dxa"/>
            </w:tcMar>
          </w:tcPr>
          <w:p>
            <w:pPr>
              <w:jc w:val="center"/>
            </w:pPr>
            <w:r>
              <w:rPr>
                <w:rFonts w:ascii="Times New Roman" w:hAnsi="Times New Roman"/>
                <w:b/>
                <w:sz w:val="18"/>
              </w:rPr>
              <w:t>9</w:t>
            </w:r>
          </w:p>
        </w:tc>
        <w:tc>
          <w:tcPr>
            <w:tcW w:type="dxa" w:w="1344"/>
            <w:shd w:fill="FFFFFF"/>
            <w:tcMar>
              <w:top w:w="60" w:type="dxa"/>
              <w:bottom w:w="60" w:type="dxa"/>
              <w:left w:w="80" w:type="dxa"/>
              <w:right w:w="80" w:type="dxa"/>
            </w:tcMar>
          </w:tcPr>
          <w:p>
            <w:pPr>
              <w:jc w:val="center"/>
            </w:pPr>
            <w:r>
              <w:rPr>
                <w:rFonts w:ascii="Times New Roman" w:hAnsi="Times New Roman"/>
                <w:b/>
                <w:sz w:val="18"/>
              </w:rPr>
              <w:t>TASK-09</w:t>
            </w:r>
          </w:p>
        </w:tc>
        <w:tc>
          <w:tcPr>
            <w:tcW w:type="dxa" w:w="1344"/>
            <w:shd w:fill="FFFFFF"/>
            <w:tcMar>
              <w:top w:w="60" w:type="dxa"/>
              <w:bottom w:w="60" w:type="dxa"/>
              <w:left w:w="80" w:type="dxa"/>
              <w:right w:w="80" w:type="dxa"/>
            </w:tcMar>
          </w:tcPr>
          <w:p>
            <w:pPr>
              <w:jc w:val="left"/>
            </w:pPr>
            <w:r>
              <w:rPr>
                <w:rFonts w:ascii="Times New Roman" w:hAnsi="Times New Roman"/>
                <w:sz w:val="18"/>
              </w:rPr>
              <w:t>Thực thi kiểm thử và Thu thập bằng chứng</w:t>
            </w:r>
          </w:p>
        </w:tc>
        <w:tc>
          <w:tcPr>
            <w:tcW w:type="dxa" w:w="1344"/>
            <w:shd w:fill="FFFFFF"/>
            <w:tcMar>
              <w:top w:w="60" w:type="dxa"/>
              <w:bottom w:w="60" w:type="dxa"/>
              <w:left w:w="80" w:type="dxa"/>
              <w:right w:w="80" w:type="dxa"/>
            </w:tcMar>
          </w:tcPr>
          <w:p>
            <w:pPr>
              <w:jc w:val="left"/>
            </w:pPr>
            <w:r>
              <w:rPr>
                <w:rFonts w:ascii="Times New Roman" w:hAnsi="Times New Roman"/>
                <w:sz w:val="18"/>
              </w:rPr>
              <w:t>Chạy toàn bộ test suites, phân tích log, ghi nhận tỷ lệ Pass 100%, xuất báo cáo HTML và chụp ảnh minh chứng</w:t>
            </w:r>
          </w:p>
        </w:tc>
        <w:tc>
          <w:tcPr>
            <w:tcW w:type="dxa" w:w="1344"/>
            <w:shd w:fill="FFFFFF"/>
            <w:tcMar>
              <w:top w:w="60" w:type="dxa"/>
              <w:bottom w:w="60" w:type="dxa"/>
              <w:left w:w="80" w:type="dxa"/>
              <w:right w:w="80" w:type="dxa"/>
            </w:tcMar>
          </w:tcPr>
          <w:p>
            <w:pPr>
              <w:jc w:val="center"/>
            </w:pPr>
            <w:r>
              <w:rPr>
                <w:rFonts w:ascii="Times New Roman" w:hAnsi="Times New Roman"/>
                <w:sz w:val="18"/>
              </w:rPr>
              <w:t>28/09/2026</w:t>
            </w:r>
          </w:p>
        </w:tc>
        <w:tc>
          <w:tcPr>
            <w:tcW w:type="dxa" w:w="1344"/>
            <w:shd w:fill="FFFFFF"/>
            <w:tcMar>
              <w:top w:w="60" w:type="dxa"/>
              <w:bottom w:w="60" w:type="dxa"/>
              <w:left w:w="80" w:type="dxa"/>
              <w:right w:w="80" w:type="dxa"/>
            </w:tcMar>
          </w:tcPr>
          <w:p>
            <w:pPr>
              <w:jc w:val="center"/>
            </w:pPr>
            <w:r>
              <w:rPr>
                <w:rFonts w:ascii="Times New Roman" w:hAnsi="Times New Roman"/>
                <w:b/>
                <w:sz w:val="18"/>
              </w:rPr>
              <w:t>ĐÀO ĐỨC MẠNH</w:t>
            </w:r>
          </w:p>
        </w:tc>
        <w:tc>
          <w:tcPr>
            <w:tcW w:type="dxa" w:w="1344"/>
            <w:shd w:fill="FFFFFF"/>
            <w:tcMar>
              <w:top w:w="60" w:type="dxa"/>
              <w:bottom w:w="60" w:type="dxa"/>
              <w:left w:w="80" w:type="dxa"/>
              <w:right w:w="80" w:type="dxa"/>
            </w:tcMar>
          </w:tcPr>
          <w:p>
            <w:pPr>
              <w:jc w:val="center"/>
            </w:pPr>
            <w:r>
              <w:rPr>
                <w:rFonts w:ascii="Times New Roman" w:hAnsi="Times New Roman"/>
                <w:b/>
                <w:sz w:val="18"/>
              </w:rPr>
              <w:t>100%</w:t>
            </w:r>
          </w:p>
        </w:tc>
      </w:tr>
      <w:tr>
        <w:tc>
          <w:tcPr>
            <w:tcW w:type="dxa" w:w="1344"/>
            <w:shd w:fill="FFFFFF"/>
            <w:tcMar>
              <w:top w:w="60" w:type="dxa"/>
              <w:bottom w:w="60" w:type="dxa"/>
              <w:left w:w="80" w:type="dxa"/>
              <w:right w:w="80" w:type="dxa"/>
            </w:tcMar>
          </w:tcPr>
          <w:p>
            <w:pPr>
              <w:jc w:val="center"/>
            </w:pPr>
            <w:r>
              <w:rPr>
                <w:rFonts w:ascii="Times New Roman" w:hAnsi="Times New Roman"/>
                <w:b/>
                <w:sz w:val="18"/>
              </w:rPr>
              <w:t>10</w:t>
            </w:r>
          </w:p>
        </w:tc>
        <w:tc>
          <w:tcPr>
            <w:tcW w:type="dxa" w:w="1344"/>
            <w:shd w:fill="FFFFFF"/>
            <w:tcMar>
              <w:top w:w="60" w:type="dxa"/>
              <w:bottom w:w="60" w:type="dxa"/>
              <w:left w:w="80" w:type="dxa"/>
              <w:right w:w="80" w:type="dxa"/>
            </w:tcMar>
          </w:tcPr>
          <w:p>
            <w:pPr>
              <w:jc w:val="center"/>
            </w:pPr>
            <w:r>
              <w:rPr>
                <w:rFonts w:ascii="Times New Roman" w:hAnsi="Times New Roman"/>
                <w:b/>
                <w:sz w:val="18"/>
              </w:rPr>
              <w:t>TASK-10</w:t>
            </w:r>
          </w:p>
        </w:tc>
        <w:tc>
          <w:tcPr>
            <w:tcW w:type="dxa" w:w="1344"/>
            <w:shd w:fill="FFFFFF"/>
            <w:tcMar>
              <w:top w:w="60" w:type="dxa"/>
              <w:bottom w:w="60" w:type="dxa"/>
              <w:left w:w="80" w:type="dxa"/>
              <w:right w:w="80" w:type="dxa"/>
            </w:tcMar>
          </w:tcPr>
          <w:p>
            <w:pPr>
              <w:jc w:val="left"/>
            </w:pPr>
            <w:r>
              <w:rPr>
                <w:rFonts w:ascii="Times New Roman" w:hAnsi="Times New Roman"/>
                <w:sz w:val="18"/>
              </w:rPr>
              <w:t>Xử lý lỗi và Ghi nhận nhật ký khiếm khuyết</w:t>
            </w:r>
          </w:p>
        </w:tc>
        <w:tc>
          <w:tcPr>
            <w:tcW w:type="dxa" w:w="1344"/>
            <w:shd w:fill="FFFFFF"/>
            <w:tcMar>
              <w:top w:w="60" w:type="dxa"/>
              <w:bottom w:w="60" w:type="dxa"/>
              <w:left w:w="80" w:type="dxa"/>
              <w:right w:w="80" w:type="dxa"/>
            </w:tcMar>
          </w:tcPr>
          <w:p>
            <w:pPr>
              <w:jc w:val="left"/>
            </w:pPr>
            <w:r>
              <w:rPr>
                <w:rFonts w:ascii="Times New Roman" w:hAnsi="Times New Roman"/>
                <w:sz w:val="18"/>
              </w:rPr>
              <w:t>Theo dõi và xử lý các lỗi phát sinh (đường dẫn WebDriver, hook kép, truy vấn trùng lặp mã khi sửa), lập Defect Log</w:t>
            </w:r>
          </w:p>
        </w:tc>
        <w:tc>
          <w:tcPr>
            <w:tcW w:type="dxa" w:w="1344"/>
            <w:shd w:fill="FFFFFF"/>
            <w:tcMar>
              <w:top w:w="60" w:type="dxa"/>
              <w:bottom w:w="60" w:type="dxa"/>
              <w:left w:w="80" w:type="dxa"/>
              <w:right w:w="80" w:type="dxa"/>
            </w:tcMar>
          </w:tcPr>
          <w:p>
            <w:pPr>
              <w:jc w:val="center"/>
            </w:pPr>
            <w:r>
              <w:rPr>
                <w:rFonts w:ascii="Times New Roman" w:hAnsi="Times New Roman"/>
                <w:sz w:val="18"/>
              </w:rPr>
              <w:t>28/09/2026</w:t>
            </w:r>
          </w:p>
        </w:tc>
        <w:tc>
          <w:tcPr>
            <w:tcW w:type="dxa" w:w="1344"/>
            <w:shd w:fill="FFFFFF"/>
            <w:tcMar>
              <w:top w:w="60" w:type="dxa"/>
              <w:bottom w:w="60" w:type="dxa"/>
              <w:left w:w="80" w:type="dxa"/>
              <w:right w:w="80" w:type="dxa"/>
            </w:tcMar>
          </w:tcPr>
          <w:p>
            <w:pPr>
              <w:jc w:val="center"/>
            </w:pPr>
            <w:r>
              <w:rPr>
                <w:rFonts w:ascii="Times New Roman" w:hAnsi="Times New Roman"/>
                <w:b/>
                <w:sz w:val="18"/>
              </w:rPr>
              <w:t>ĐÀO ĐỨC MẠNH</w:t>
            </w:r>
          </w:p>
        </w:tc>
        <w:tc>
          <w:tcPr>
            <w:tcW w:type="dxa" w:w="1344"/>
            <w:shd w:fill="FFFFFF"/>
            <w:tcMar>
              <w:top w:w="60" w:type="dxa"/>
              <w:bottom w:w="60" w:type="dxa"/>
              <w:left w:w="80" w:type="dxa"/>
              <w:right w:w="80" w:type="dxa"/>
            </w:tcMar>
          </w:tcPr>
          <w:p>
            <w:pPr>
              <w:jc w:val="center"/>
            </w:pPr>
            <w:r>
              <w:rPr>
                <w:rFonts w:ascii="Times New Roman" w:hAnsi="Times New Roman"/>
                <w:b/>
                <w:sz w:val="18"/>
              </w:rPr>
              <w:t>100%</w:t>
            </w:r>
          </w:p>
        </w:tc>
      </w:tr>
      <w:tr>
        <w:tc>
          <w:tcPr>
            <w:tcW w:type="dxa" w:w="9408"/>
            <w:gridSpan w:val="7"/>
            <w:shd w:fill="F0F0F0"/>
            <w:tcMar>
              <w:top w:w="60" w:type="dxa"/>
              <w:bottom w:w="60" w:type="dxa"/>
              <w:left w:w="100" w:type="dxa"/>
              <w:right w:w="100" w:type="dxa"/>
            </w:tcMar>
          </w:tcPr>
          <w:p>
            <w:r>
              <w:rPr>
                <w:rFonts w:ascii="Times New Roman" w:hAnsi="Times New Roman"/>
                <w:b/>
                <w:sz w:val="20"/>
              </w:rPr>
              <w:t>GIAI ĐOẠN 4: ĐỒNG BỘ CLOUD, HOÀN THIỆN TÀI LIỆU BÁO CÁO VÀ NGHIỆM THU</w:t>
            </w:r>
          </w:p>
        </w:tc>
      </w:tr>
      <w:tr>
        <w:tc>
          <w:tcPr>
            <w:tcW w:type="dxa" w:w="1344"/>
            <w:shd w:fill="FFFFFF"/>
            <w:tcMar>
              <w:top w:w="60" w:type="dxa"/>
              <w:bottom w:w="60" w:type="dxa"/>
              <w:left w:w="80" w:type="dxa"/>
              <w:right w:w="80" w:type="dxa"/>
            </w:tcMar>
          </w:tcPr>
          <w:p>
            <w:pPr>
              <w:jc w:val="center"/>
            </w:pPr>
            <w:r>
              <w:rPr>
                <w:rFonts w:ascii="Times New Roman" w:hAnsi="Times New Roman"/>
                <w:b/>
                <w:sz w:val="18"/>
              </w:rPr>
              <w:t>11</w:t>
            </w:r>
          </w:p>
        </w:tc>
        <w:tc>
          <w:tcPr>
            <w:tcW w:type="dxa" w:w="1344"/>
            <w:shd w:fill="FFFFFF"/>
            <w:tcMar>
              <w:top w:w="60" w:type="dxa"/>
              <w:bottom w:w="60" w:type="dxa"/>
              <w:left w:w="80" w:type="dxa"/>
              <w:right w:w="80" w:type="dxa"/>
            </w:tcMar>
          </w:tcPr>
          <w:p>
            <w:pPr>
              <w:jc w:val="center"/>
            </w:pPr>
            <w:r>
              <w:rPr>
                <w:rFonts w:ascii="Times New Roman" w:hAnsi="Times New Roman"/>
                <w:b/>
                <w:sz w:val="18"/>
              </w:rPr>
              <w:t>TASK-11</w:t>
            </w:r>
          </w:p>
        </w:tc>
        <w:tc>
          <w:tcPr>
            <w:tcW w:type="dxa" w:w="1344"/>
            <w:shd w:fill="FFFFFF"/>
            <w:tcMar>
              <w:top w:w="60" w:type="dxa"/>
              <w:bottom w:w="60" w:type="dxa"/>
              <w:left w:w="80" w:type="dxa"/>
              <w:right w:w="80" w:type="dxa"/>
            </w:tcMar>
          </w:tcPr>
          <w:p>
            <w:pPr>
              <w:jc w:val="left"/>
            </w:pPr>
            <w:r>
              <w:rPr>
                <w:rFonts w:ascii="Times New Roman" w:hAnsi="Times New Roman"/>
                <w:sz w:val="18"/>
              </w:rPr>
              <w:t>Đồng bộ và Tải 3 File Test Case lên Google Drive</w:t>
            </w:r>
          </w:p>
        </w:tc>
        <w:tc>
          <w:tcPr>
            <w:tcW w:type="dxa" w:w="1344"/>
            <w:shd w:fill="FFFFFF"/>
            <w:tcMar>
              <w:top w:w="60" w:type="dxa"/>
              <w:bottom w:w="60" w:type="dxa"/>
              <w:left w:w="80" w:type="dxa"/>
              <w:right w:w="80" w:type="dxa"/>
            </w:tcMar>
          </w:tcPr>
          <w:p>
            <w:pPr>
              <w:jc w:val="left"/>
            </w:pPr>
            <w:r>
              <w:rPr>
                <w:rFonts w:ascii="Times New Roman" w:hAnsi="Times New Roman"/>
                <w:sz w:val="18"/>
              </w:rPr>
              <w:t>Định dạng chuyên nghiệp 3 file Excel testcase cho từng level, đẩy lên GG Drive và thiết lập quyền truy cập công khai</w:t>
            </w:r>
          </w:p>
        </w:tc>
        <w:tc>
          <w:tcPr>
            <w:tcW w:type="dxa" w:w="1344"/>
            <w:shd w:fill="FFFFFF"/>
            <w:tcMar>
              <w:top w:w="60" w:type="dxa"/>
              <w:bottom w:w="60" w:type="dxa"/>
              <w:left w:w="80" w:type="dxa"/>
              <w:right w:w="80" w:type="dxa"/>
            </w:tcMar>
          </w:tcPr>
          <w:p>
            <w:pPr>
              <w:jc w:val="center"/>
            </w:pPr>
            <w:r>
              <w:rPr>
                <w:rFonts w:ascii="Times New Roman" w:hAnsi="Times New Roman"/>
                <w:sz w:val="18"/>
              </w:rPr>
              <w:t>29/09/2026</w:t>
            </w:r>
          </w:p>
        </w:tc>
        <w:tc>
          <w:tcPr>
            <w:tcW w:type="dxa" w:w="1344"/>
            <w:shd w:fill="FFFFFF"/>
            <w:tcMar>
              <w:top w:w="60" w:type="dxa"/>
              <w:bottom w:w="60" w:type="dxa"/>
              <w:left w:w="80" w:type="dxa"/>
              <w:right w:w="80" w:type="dxa"/>
            </w:tcMar>
          </w:tcPr>
          <w:p>
            <w:pPr>
              <w:jc w:val="center"/>
            </w:pPr>
            <w:r>
              <w:rPr>
                <w:rFonts w:ascii="Times New Roman" w:hAnsi="Times New Roman"/>
                <w:b/>
                <w:sz w:val="18"/>
              </w:rPr>
              <w:t>ĐÀO ĐỨC MẠNH</w:t>
            </w:r>
          </w:p>
        </w:tc>
        <w:tc>
          <w:tcPr>
            <w:tcW w:type="dxa" w:w="1344"/>
            <w:shd w:fill="FFFFFF"/>
            <w:tcMar>
              <w:top w:w="60" w:type="dxa"/>
              <w:bottom w:w="60" w:type="dxa"/>
              <w:left w:w="80" w:type="dxa"/>
              <w:right w:w="80" w:type="dxa"/>
            </w:tcMar>
          </w:tcPr>
          <w:p>
            <w:pPr>
              <w:jc w:val="center"/>
            </w:pPr>
            <w:r>
              <w:rPr>
                <w:rFonts w:ascii="Times New Roman" w:hAnsi="Times New Roman"/>
                <w:b/>
                <w:sz w:val="18"/>
              </w:rPr>
              <w:t>100%</w:t>
            </w:r>
          </w:p>
        </w:tc>
      </w:tr>
      <w:tr>
        <w:tc>
          <w:tcPr>
            <w:tcW w:type="dxa" w:w="1344"/>
            <w:shd w:fill="FFFFFF"/>
            <w:tcMar>
              <w:top w:w="60" w:type="dxa"/>
              <w:bottom w:w="60" w:type="dxa"/>
              <w:left w:w="80" w:type="dxa"/>
              <w:right w:w="80" w:type="dxa"/>
            </w:tcMar>
          </w:tcPr>
          <w:p>
            <w:pPr>
              <w:jc w:val="center"/>
            </w:pPr>
            <w:r>
              <w:rPr>
                <w:rFonts w:ascii="Times New Roman" w:hAnsi="Times New Roman"/>
                <w:b/>
                <w:sz w:val="18"/>
              </w:rPr>
              <w:t>12</w:t>
            </w:r>
          </w:p>
        </w:tc>
        <w:tc>
          <w:tcPr>
            <w:tcW w:type="dxa" w:w="1344"/>
            <w:shd w:fill="FFFFFF"/>
            <w:tcMar>
              <w:top w:w="60" w:type="dxa"/>
              <w:bottom w:w="60" w:type="dxa"/>
              <w:left w:w="80" w:type="dxa"/>
              <w:right w:w="80" w:type="dxa"/>
            </w:tcMar>
          </w:tcPr>
          <w:p>
            <w:pPr>
              <w:jc w:val="center"/>
            </w:pPr>
            <w:r>
              <w:rPr>
                <w:rFonts w:ascii="Times New Roman" w:hAnsi="Times New Roman"/>
                <w:b/>
                <w:sz w:val="18"/>
              </w:rPr>
              <w:t>TASK-12</w:t>
            </w:r>
          </w:p>
        </w:tc>
        <w:tc>
          <w:tcPr>
            <w:tcW w:type="dxa" w:w="1344"/>
            <w:shd w:fill="FFFFFF"/>
            <w:tcMar>
              <w:top w:w="60" w:type="dxa"/>
              <w:bottom w:w="60" w:type="dxa"/>
              <w:left w:w="80" w:type="dxa"/>
              <w:right w:w="80" w:type="dxa"/>
            </w:tcMar>
          </w:tcPr>
          <w:p>
            <w:pPr>
              <w:jc w:val="left"/>
            </w:pPr>
            <w:r>
              <w:rPr>
                <w:rFonts w:ascii="Times New Roman" w:hAnsi="Times New Roman"/>
                <w:sz w:val="18"/>
              </w:rPr>
              <w:t>Chèn liên kết trực tuyến vào Báo cáo BTL</w:t>
            </w:r>
          </w:p>
        </w:tc>
        <w:tc>
          <w:tcPr>
            <w:tcW w:type="dxa" w:w="1344"/>
            <w:shd w:fill="FFFFFF"/>
            <w:tcMar>
              <w:top w:w="60" w:type="dxa"/>
              <w:bottom w:w="60" w:type="dxa"/>
              <w:left w:w="80" w:type="dxa"/>
              <w:right w:w="80" w:type="dxa"/>
            </w:tcMar>
          </w:tcPr>
          <w:p>
            <w:pPr>
              <w:jc w:val="left"/>
            </w:pPr>
            <w:r>
              <w:rPr>
                <w:rFonts w:ascii="Times New Roman" w:hAnsi="Times New Roman"/>
                <w:sz w:val="18"/>
              </w:rPr>
              <w:t>Tích hợp đường link Google Drive tương ứng vào từng mức độ kiểm thử tại Chương 2 báo cáo để Giảng viên check online</w:t>
            </w:r>
          </w:p>
        </w:tc>
        <w:tc>
          <w:tcPr>
            <w:tcW w:type="dxa" w:w="1344"/>
            <w:shd w:fill="FFFFFF"/>
            <w:tcMar>
              <w:top w:w="60" w:type="dxa"/>
              <w:bottom w:w="60" w:type="dxa"/>
              <w:left w:w="80" w:type="dxa"/>
              <w:right w:w="80" w:type="dxa"/>
            </w:tcMar>
          </w:tcPr>
          <w:p>
            <w:pPr>
              <w:jc w:val="center"/>
            </w:pPr>
            <w:r>
              <w:rPr>
                <w:rFonts w:ascii="Times New Roman" w:hAnsi="Times New Roman"/>
                <w:sz w:val="18"/>
              </w:rPr>
              <w:t>29/09/2026</w:t>
            </w:r>
          </w:p>
        </w:tc>
        <w:tc>
          <w:tcPr>
            <w:tcW w:type="dxa" w:w="1344"/>
            <w:shd w:fill="FFFFFF"/>
            <w:tcMar>
              <w:top w:w="60" w:type="dxa"/>
              <w:bottom w:w="60" w:type="dxa"/>
              <w:left w:w="80" w:type="dxa"/>
              <w:right w:w="80" w:type="dxa"/>
            </w:tcMar>
          </w:tcPr>
          <w:p>
            <w:pPr>
              <w:jc w:val="center"/>
            </w:pPr>
            <w:r>
              <w:rPr>
                <w:rFonts w:ascii="Times New Roman" w:hAnsi="Times New Roman"/>
                <w:b/>
                <w:sz w:val="18"/>
              </w:rPr>
              <w:t>ĐÀO ĐỨC MẠNH</w:t>
            </w:r>
          </w:p>
        </w:tc>
        <w:tc>
          <w:tcPr>
            <w:tcW w:type="dxa" w:w="1344"/>
            <w:shd w:fill="FFFFFF"/>
            <w:tcMar>
              <w:top w:w="60" w:type="dxa"/>
              <w:bottom w:w="60" w:type="dxa"/>
              <w:left w:w="80" w:type="dxa"/>
              <w:right w:w="80" w:type="dxa"/>
            </w:tcMar>
          </w:tcPr>
          <w:p>
            <w:pPr>
              <w:jc w:val="center"/>
            </w:pPr>
            <w:r>
              <w:rPr>
                <w:rFonts w:ascii="Times New Roman" w:hAnsi="Times New Roman"/>
                <w:b/>
                <w:sz w:val="18"/>
              </w:rPr>
              <w:t>100%</w:t>
            </w:r>
          </w:p>
        </w:tc>
      </w:tr>
      <w:tr>
        <w:tc>
          <w:tcPr>
            <w:tcW w:type="dxa" w:w="1344"/>
            <w:shd w:fill="FFFFFF"/>
            <w:tcMar>
              <w:top w:w="60" w:type="dxa"/>
              <w:bottom w:w="60" w:type="dxa"/>
              <w:left w:w="80" w:type="dxa"/>
              <w:right w:w="80" w:type="dxa"/>
            </w:tcMar>
          </w:tcPr>
          <w:p>
            <w:pPr>
              <w:jc w:val="center"/>
            </w:pPr>
            <w:r>
              <w:rPr>
                <w:rFonts w:ascii="Times New Roman" w:hAnsi="Times New Roman"/>
                <w:b/>
                <w:sz w:val="18"/>
              </w:rPr>
              <w:t>13</w:t>
            </w:r>
          </w:p>
        </w:tc>
        <w:tc>
          <w:tcPr>
            <w:tcW w:type="dxa" w:w="1344"/>
            <w:shd w:fill="FFFFFF"/>
            <w:tcMar>
              <w:top w:w="60" w:type="dxa"/>
              <w:bottom w:w="60" w:type="dxa"/>
              <w:left w:w="80" w:type="dxa"/>
              <w:right w:w="80" w:type="dxa"/>
            </w:tcMar>
          </w:tcPr>
          <w:p>
            <w:pPr>
              <w:jc w:val="center"/>
            </w:pPr>
            <w:r>
              <w:rPr>
                <w:rFonts w:ascii="Times New Roman" w:hAnsi="Times New Roman"/>
                <w:b/>
                <w:sz w:val="18"/>
              </w:rPr>
              <w:t>TASK-13</w:t>
            </w:r>
          </w:p>
        </w:tc>
        <w:tc>
          <w:tcPr>
            <w:tcW w:type="dxa" w:w="1344"/>
            <w:shd w:fill="FFFFFF"/>
            <w:tcMar>
              <w:top w:w="60" w:type="dxa"/>
              <w:bottom w:w="60" w:type="dxa"/>
              <w:left w:w="80" w:type="dxa"/>
              <w:right w:w="80" w:type="dxa"/>
            </w:tcMar>
          </w:tcPr>
          <w:p>
            <w:pPr>
              <w:jc w:val="left"/>
            </w:pPr>
            <w:r>
              <w:rPr>
                <w:rFonts w:ascii="Times New Roman" w:hAnsi="Times New Roman"/>
                <w:sz w:val="18"/>
              </w:rPr>
              <w:t>Biên soạn và Định dạng chuẩn Báo cáo BTL</w:t>
            </w:r>
          </w:p>
        </w:tc>
        <w:tc>
          <w:tcPr>
            <w:tcW w:type="dxa" w:w="1344"/>
            <w:shd w:fill="FFFFFF"/>
            <w:tcMar>
              <w:top w:w="60" w:type="dxa"/>
              <w:bottom w:w="60" w:type="dxa"/>
              <w:left w:w="80" w:type="dxa"/>
              <w:right w:w="80" w:type="dxa"/>
            </w:tcMar>
          </w:tcPr>
          <w:p>
            <w:pPr>
              <w:jc w:val="left"/>
            </w:pPr>
            <w:r>
              <w:rPr>
                <w:rFonts w:ascii="Times New Roman" w:hAnsi="Times New Roman"/>
                <w:sz w:val="18"/>
              </w:rPr>
              <w:t>Biên soạn toàn bộ nội dung báo cáo theo đúng cấu trúc chuẩn của Khoa CNTT - ĐH Công nghệ Đông Á (HTML, PDF, LaTeX)</w:t>
            </w:r>
          </w:p>
        </w:tc>
        <w:tc>
          <w:tcPr>
            <w:tcW w:type="dxa" w:w="1344"/>
            <w:shd w:fill="FFFFFF"/>
            <w:tcMar>
              <w:top w:w="60" w:type="dxa"/>
              <w:bottom w:w="60" w:type="dxa"/>
              <w:left w:w="80" w:type="dxa"/>
              <w:right w:w="80" w:type="dxa"/>
            </w:tcMar>
          </w:tcPr>
          <w:p>
            <w:pPr>
              <w:jc w:val="center"/>
            </w:pPr>
            <w:r>
              <w:rPr>
                <w:rFonts w:ascii="Times New Roman" w:hAnsi="Times New Roman"/>
                <w:sz w:val="18"/>
              </w:rPr>
              <w:t>29/09 - 30/09/2026</w:t>
            </w:r>
          </w:p>
        </w:tc>
        <w:tc>
          <w:tcPr>
            <w:tcW w:type="dxa" w:w="1344"/>
            <w:shd w:fill="FFFFFF"/>
            <w:tcMar>
              <w:top w:w="60" w:type="dxa"/>
              <w:bottom w:w="60" w:type="dxa"/>
              <w:left w:w="80" w:type="dxa"/>
              <w:right w:w="80" w:type="dxa"/>
            </w:tcMar>
          </w:tcPr>
          <w:p>
            <w:pPr>
              <w:jc w:val="center"/>
            </w:pPr>
            <w:r>
              <w:rPr>
                <w:rFonts w:ascii="Times New Roman" w:hAnsi="Times New Roman"/>
                <w:b/>
                <w:sz w:val="18"/>
              </w:rPr>
              <w:t>ĐÀO ĐỨC MẠNH</w:t>
            </w:r>
          </w:p>
        </w:tc>
        <w:tc>
          <w:tcPr>
            <w:tcW w:type="dxa" w:w="1344"/>
            <w:shd w:fill="FFFFFF"/>
            <w:tcMar>
              <w:top w:w="60" w:type="dxa"/>
              <w:bottom w:w="60" w:type="dxa"/>
              <w:left w:w="80" w:type="dxa"/>
              <w:right w:w="80" w:type="dxa"/>
            </w:tcMar>
          </w:tcPr>
          <w:p>
            <w:pPr>
              <w:jc w:val="center"/>
            </w:pPr>
            <w:r>
              <w:rPr>
                <w:rFonts w:ascii="Times New Roman" w:hAnsi="Times New Roman"/>
                <w:b/>
                <w:sz w:val="18"/>
              </w:rPr>
              <w:t>100%</w:t>
            </w:r>
          </w:p>
        </w:tc>
      </w:tr>
      <w:tr>
        <w:tc>
          <w:tcPr>
            <w:tcW w:type="dxa" w:w="1344"/>
            <w:shd w:fill="FFFFFF"/>
            <w:tcMar>
              <w:top w:w="60" w:type="dxa"/>
              <w:bottom w:w="60" w:type="dxa"/>
              <w:left w:w="80" w:type="dxa"/>
              <w:right w:w="80" w:type="dxa"/>
            </w:tcMar>
          </w:tcPr>
          <w:p>
            <w:pPr>
              <w:jc w:val="center"/>
            </w:pPr>
            <w:r>
              <w:rPr>
                <w:rFonts w:ascii="Times New Roman" w:hAnsi="Times New Roman"/>
                <w:b/>
                <w:sz w:val="18"/>
              </w:rPr>
              <w:t>14</w:t>
            </w:r>
          </w:p>
        </w:tc>
        <w:tc>
          <w:tcPr>
            <w:tcW w:type="dxa" w:w="1344"/>
            <w:shd w:fill="FFFFFF"/>
            <w:tcMar>
              <w:top w:w="60" w:type="dxa"/>
              <w:bottom w:w="60" w:type="dxa"/>
              <w:left w:w="80" w:type="dxa"/>
              <w:right w:w="80" w:type="dxa"/>
            </w:tcMar>
          </w:tcPr>
          <w:p>
            <w:pPr>
              <w:jc w:val="center"/>
            </w:pPr>
            <w:r>
              <w:rPr>
                <w:rFonts w:ascii="Times New Roman" w:hAnsi="Times New Roman"/>
                <w:b/>
                <w:sz w:val="18"/>
              </w:rPr>
              <w:t>TASK-14</w:t>
            </w:r>
          </w:p>
        </w:tc>
        <w:tc>
          <w:tcPr>
            <w:tcW w:type="dxa" w:w="1344"/>
            <w:shd w:fill="FFFFFF"/>
            <w:tcMar>
              <w:top w:w="60" w:type="dxa"/>
              <w:bottom w:w="60" w:type="dxa"/>
              <w:left w:w="80" w:type="dxa"/>
              <w:right w:w="80" w:type="dxa"/>
            </w:tcMar>
          </w:tcPr>
          <w:p>
            <w:pPr>
              <w:jc w:val="left"/>
            </w:pPr>
            <w:r>
              <w:rPr>
                <w:rFonts w:ascii="Times New Roman" w:hAnsi="Times New Roman"/>
                <w:sz w:val="18"/>
              </w:rPr>
              <w:t>Lập hồ sơ Phân công nhiệm vụ và Ký biên bản</w:t>
            </w:r>
          </w:p>
        </w:tc>
        <w:tc>
          <w:tcPr>
            <w:tcW w:type="dxa" w:w="1344"/>
            <w:shd w:fill="FFFFFF"/>
            <w:tcMar>
              <w:top w:w="60" w:type="dxa"/>
              <w:bottom w:w="60" w:type="dxa"/>
              <w:left w:w="80" w:type="dxa"/>
              <w:right w:w="80" w:type="dxa"/>
            </w:tcMar>
          </w:tcPr>
          <w:p>
            <w:pPr>
              <w:jc w:val="left"/>
            </w:pPr>
            <w:r>
              <w:rPr>
                <w:rFonts w:ascii="Times New Roman" w:hAnsi="Times New Roman"/>
                <w:sz w:val="18"/>
              </w:rPr>
              <w:t>Tổng hợp toàn bộ 14 nhiệm vụ chi tiết, lập bảng phân công nhiệm vụ riêng biệt có chữ ký xác nhận của thành viên nhóm</w:t>
            </w:r>
          </w:p>
        </w:tc>
        <w:tc>
          <w:tcPr>
            <w:tcW w:type="dxa" w:w="1344"/>
            <w:shd w:fill="FFFFFF"/>
            <w:tcMar>
              <w:top w:w="60" w:type="dxa"/>
              <w:bottom w:w="60" w:type="dxa"/>
              <w:left w:w="80" w:type="dxa"/>
              <w:right w:w="80" w:type="dxa"/>
            </w:tcMar>
          </w:tcPr>
          <w:p>
            <w:pPr>
              <w:jc w:val="center"/>
            </w:pPr>
            <w:r>
              <w:rPr>
                <w:rFonts w:ascii="Times New Roman" w:hAnsi="Times New Roman"/>
                <w:sz w:val="18"/>
              </w:rPr>
              <w:t>30/09/2026</w:t>
            </w:r>
          </w:p>
        </w:tc>
        <w:tc>
          <w:tcPr>
            <w:tcW w:type="dxa" w:w="1344"/>
            <w:shd w:fill="FFFFFF"/>
            <w:tcMar>
              <w:top w:w="60" w:type="dxa"/>
              <w:bottom w:w="60" w:type="dxa"/>
              <w:left w:w="80" w:type="dxa"/>
              <w:right w:w="80" w:type="dxa"/>
            </w:tcMar>
          </w:tcPr>
          <w:p>
            <w:pPr>
              <w:jc w:val="center"/>
            </w:pPr>
            <w:r>
              <w:rPr>
                <w:rFonts w:ascii="Times New Roman" w:hAnsi="Times New Roman"/>
                <w:b/>
                <w:sz w:val="18"/>
              </w:rPr>
              <w:t>ĐÀO ĐỨC MẠNH</w:t>
            </w:r>
          </w:p>
        </w:tc>
        <w:tc>
          <w:tcPr>
            <w:tcW w:type="dxa" w:w="1344"/>
            <w:shd w:fill="FFFFFF"/>
            <w:tcMar>
              <w:top w:w="60" w:type="dxa"/>
              <w:bottom w:w="60" w:type="dxa"/>
              <w:left w:w="80" w:type="dxa"/>
              <w:right w:w="80" w:type="dxa"/>
            </w:tcMar>
          </w:tcPr>
          <w:p>
            <w:pPr>
              <w:jc w:val="center"/>
            </w:pPr>
            <w:r>
              <w:rPr>
                <w:rFonts w:ascii="Times New Roman" w:hAnsi="Times New Roman"/>
                <w:b/>
                <w:sz w:val="18"/>
              </w:rPr>
              <w:t>100%</w:t>
            </w:r>
          </w:p>
        </w:tc>
      </w:tr>
    </w:tbl>
    <w:p>
      <w:r>
        <w:br/>
      </w:r>
    </w:p>
    <w:tbl>
      <w:tblPr>
        <w:tblW w:type="auto" w:w="0"/>
        <w:jc w:val="center"/>
        <w:tblLook w:firstColumn="1" w:firstRow="1" w:lastColumn="0" w:lastRow="0" w:noHBand="0" w:noVBand="1" w:val="04A0"/>
      </w:tblPr>
      <w:tblGrid>
        <w:gridCol w:w="4703"/>
        <w:gridCol w:w="4703"/>
      </w:tblGrid>
      <w:tr>
        <w:tc>
          <w:tcPr>
            <w:tcW w:type="dxa" w:w="4703"/>
          </w:tcPr>
          <w:p>
            <w:r/>
          </w:p>
        </w:tc>
        <w:tc>
          <w:tcPr>
            <w:tcW w:type="dxa" w:w="4703"/>
          </w:tcPr>
          <w:p>
            <w:pPr>
              <w:jc w:val="center"/>
            </w:pPr>
            <w:r>
              <w:rPr>
                <w:rFonts w:ascii="Times New Roman" w:hAnsi="Times New Roman"/>
                <w:i/>
                <w:sz w:val="22"/>
              </w:rPr>
              <w:t>Bắc Ninh, ngày 30 tháng 09 năm 2026</w:t>
            </w:r>
          </w:p>
        </w:tc>
      </w:tr>
      <w:tr>
        <w:tc>
          <w:tcPr>
            <w:tcW w:type="dxa" w:w="4703"/>
          </w:tcPr>
          <w:p>
            <w:pPr>
              <w:jc w:val="center"/>
            </w:pPr>
            <w:r>
              <w:rPr>
                <w:rFonts w:ascii="Times New Roman" w:hAnsi="Times New Roman"/>
                <w:b/>
                <w:sz w:val="22"/>
              </w:rPr>
              <w:t>GIẢNG VIÊN HƯỚNG DẪN</w:t>
            </w:r>
          </w:p>
        </w:tc>
        <w:tc>
          <w:tcPr>
            <w:tcW w:type="dxa" w:w="4703"/>
          </w:tcPr>
          <w:p>
            <w:pPr>
              <w:jc w:val="center"/>
            </w:pPr>
            <w:r>
              <w:rPr>
                <w:rFonts w:ascii="Times New Roman" w:hAnsi="Times New Roman"/>
                <w:b/>
                <w:sz w:val="22"/>
              </w:rPr>
              <w:t>THÀNH VIÊN THỰC HIỆN / NHÓM TRƯỞNG</w:t>
            </w:r>
          </w:p>
        </w:tc>
      </w:tr>
      <w:tr>
        <w:tc>
          <w:tcPr>
            <w:tcW w:type="dxa" w:w="4703"/>
          </w:tcPr>
          <w:p>
            <w:pPr>
              <w:jc w:val="center"/>
            </w:pPr>
            <w:r>
              <w:rPr>
                <w:rFonts w:ascii="Times New Roman" w:hAnsi="Times New Roman"/>
                <w:i/>
                <w:sz w:val="20"/>
              </w:rPr>
              <w:t>(Ký và ghi rõ họ tên)</w:t>
            </w:r>
          </w:p>
        </w:tc>
        <w:tc>
          <w:tcPr>
            <w:tcW w:type="dxa" w:w="4703"/>
          </w:tcPr>
          <w:p>
            <w:pPr>
              <w:jc w:val="center"/>
            </w:pPr>
            <w:r>
              <w:rPr>
                <w:rFonts w:ascii="Times New Roman" w:hAnsi="Times New Roman"/>
                <w:i/>
                <w:sz w:val="20"/>
              </w:rPr>
              <w:t>(Ký và ghi rõ họ tên)</w:t>
            </w:r>
          </w:p>
        </w:tc>
      </w:tr>
      <w:tr>
        <w:tc>
          <w:tcPr>
            <w:tcW w:type="dxa" w:w="4703"/>
          </w:tcPr>
          <w:p>
            <w:r>
              <w:br/>
              <w:br/>
              <w:br/>
            </w:r>
          </w:p>
        </w:tc>
        <w:tc>
          <w:tcPr>
            <w:tcW w:type="dxa" w:w="4703"/>
          </w:tcPr>
          <w:p>
            <w:r>
              <w:br/>
              <w:br/>
              <w:br/>
            </w:r>
          </w:p>
        </w:tc>
      </w:tr>
      <w:tr>
        <w:tc>
          <w:tcPr>
            <w:tcW w:type="dxa" w:w="4703"/>
          </w:tcPr>
          <w:p>
            <w:pPr>
              <w:jc w:val="center"/>
            </w:pPr>
            <w:r>
              <w:rPr>
                <w:rFonts w:ascii="Times New Roman" w:hAnsi="Times New Roman"/>
                <w:b/>
                <w:sz w:val="24"/>
              </w:rPr>
              <w:t>Th.S Lê Tuấn Anh</w:t>
            </w:r>
          </w:p>
        </w:tc>
        <w:tc>
          <w:tcPr>
            <w:tcW w:type="dxa" w:w="4703"/>
          </w:tcPr>
          <w:p>
            <w:pPr>
              <w:jc w:val="center"/>
            </w:pPr>
            <w:r>
              <w:rPr>
                <w:rFonts w:ascii="Times New Roman" w:hAnsi="Times New Roman"/>
                <w:b/>
                <w:sz w:val="24"/>
              </w:rPr>
              <w:t>ĐÀO ĐỨC MẠNH</w:t>
            </w:r>
          </w:p>
        </w:tc>
      </w:tr>
    </w:tbl>
    <w:sectPr w:rsidR="00FC693F" w:rsidRPr="0006063C" w:rsidSect="00034616">
      <w:pgSz w:w="12240" w:h="15840"/>
      <w:pgMar w:top="1417" w:right="1133"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